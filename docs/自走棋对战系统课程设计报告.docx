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EDBA1" w14:textId="77777777" w:rsidR="004E46E3" w:rsidRDefault="00F0652E">
      <w:pPr>
        <w:spacing w:before="1200"/>
        <w:ind w:firstLine="0"/>
        <w:jc w:val="center"/>
        <w:rPr>
          <w:rFonts w:hint="eastAsia"/>
        </w:rPr>
      </w:pPr>
      <w:r>
        <w:rPr>
          <w:rFonts w:ascii="微软雅黑" w:eastAsia="微软雅黑" w:hAnsi="微软雅黑"/>
          <w:b/>
          <w:color w:val="17324D"/>
          <w:sz w:val="56"/>
        </w:rPr>
        <w:t>课</w:t>
      </w:r>
      <w:r>
        <w:rPr>
          <w:rFonts w:ascii="微软雅黑" w:eastAsia="微软雅黑" w:hAnsi="微软雅黑"/>
          <w:b/>
          <w:color w:val="17324D"/>
          <w:sz w:val="56"/>
        </w:rPr>
        <w:t xml:space="preserve"> </w:t>
      </w:r>
      <w:r>
        <w:rPr>
          <w:rFonts w:ascii="微软雅黑" w:eastAsia="微软雅黑" w:hAnsi="微软雅黑"/>
          <w:b/>
          <w:color w:val="17324D"/>
          <w:sz w:val="56"/>
        </w:rPr>
        <w:t>程</w:t>
      </w:r>
      <w:r>
        <w:rPr>
          <w:rFonts w:ascii="微软雅黑" w:eastAsia="微软雅黑" w:hAnsi="微软雅黑"/>
          <w:b/>
          <w:color w:val="17324D"/>
          <w:sz w:val="56"/>
        </w:rPr>
        <w:t xml:space="preserve"> </w:t>
      </w:r>
      <w:r>
        <w:rPr>
          <w:rFonts w:ascii="微软雅黑" w:eastAsia="微软雅黑" w:hAnsi="微软雅黑"/>
          <w:b/>
          <w:color w:val="17324D"/>
          <w:sz w:val="56"/>
        </w:rPr>
        <w:t>设</w:t>
      </w:r>
      <w:r>
        <w:rPr>
          <w:rFonts w:ascii="微软雅黑" w:eastAsia="微软雅黑" w:hAnsi="微软雅黑"/>
          <w:b/>
          <w:color w:val="17324D"/>
          <w:sz w:val="56"/>
        </w:rPr>
        <w:t xml:space="preserve"> </w:t>
      </w:r>
      <w:r>
        <w:rPr>
          <w:rFonts w:ascii="微软雅黑" w:eastAsia="微软雅黑" w:hAnsi="微软雅黑"/>
          <w:b/>
          <w:color w:val="17324D"/>
          <w:sz w:val="56"/>
        </w:rPr>
        <w:t>计</w:t>
      </w:r>
      <w:r>
        <w:rPr>
          <w:rFonts w:ascii="微软雅黑" w:eastAsia="微软雅黑" w:hAnsi="微软雅黑"/>
          <w:b/>
          <w:color w:val="17324D"/>
          <w:sz w:val="56"/>
        </w:rPr>
        <w:t xml:space="preserve"> </w:t>
      </w:r>
      <w:r>
        <w:rPr>
          <w:rFonts w:ascii="微软雅黑" w:eastAsia="微软雅黑" w:hAnsi="微软雅黑"/>
          <w:b/>
          <w:color w:val="17324D"/>
          <w:sz w:val="56"/>
        </w:rPr>
        <w:t>报</w:t>
      </w:r>
      <w:r>
        <w:rPr>
          <w:rFonts w:ascii="微软雅黑" w:eastAsia="微软雅黑" w:hAnsi="微软雅黑"/>
          <w:b/>
          <w:color w:val="17324D"/>
          <w:sz w:val="56"/>
        </w:rPr>
        <w:t xml:space="preserve"> </w:t>
      </w:r>
      <w:r>
        <w:rPr>
          <w:rFonts w:ascii="微软雅黑" w:eastAsia="微软雅黑" w:hAnsi="微软雅黑"/>
          <w:b/>
          <w:color w:val="17324D"/>
          <w:sz w:val="56"/>
        </w:rPr>
        <w:t>告</w:t>
      </w:r>
    </w:p>
    <w:p w14:paraId="51ACA832" w14:textId="77777777" w:rsidR="004E46E3" w:rsidRDefault="00F0652E">
      <w:pPr>
        <w:spacing w:before="560"/>
        <w:ind w:firstLine="0"/>
        <w:jc w:val="center"/>
        <w:rPr>
          <w:rFonts w:hint="eastAsia"/>
        </w:rPr>
      </w:pPr>
      <w:r>
        <w:rPr>
          <w:rFonts w:ascii="微软雅黑" w:eastAsia="微软雅黑" w:hAnsi="微软雅黑"/>
          <w:b/>
          <w:color w:val="315B7D"/>
          <w:sz w:val="48"/>
        </w:rPr>
        <w:t>自走棋对战系统</w:t>
      </w:r>
    </w:p>
    <w:p w14:paraId="67BD77E7" w14:textId="77777777" w:rsidR="004E46E3" w:rsidRDefault="00F0652E">
      <w:pPr>
        <w:ind w:firstLine="0"/>
        <w:jc w:val="center"/>
        <w:rPr>
          <w:rFonts w:hint="eastAsia"/>
        </w:rPr>
      </w:pPr>
      <w:r>
        <w:rPr>
          <w:rFonts w:ascii="微软雅黑" w:eastAsia="微软雅黑" w:hAnsi="微软雅黑"/>
          <w:color w:val="637B8D"/>
          <w:sz w:val="28"/>
        </w:rPr>
        <w:t>C++17 + SFML 2.6.2</w:t>
      </w:r>
    </w:p>
    <w:tbl>
      <w:tblPr>
        <w:tblW w:w="0" w:type="auto"/>
        <w:jc w:val="center"/>
        <w:tblLayout w:type="fixed"/>
        <w:tblLook w:val="04A0" w:firstRow="1" w:lastRow="0" w:firstColumn="1" w:lastColumn="0" w:noHBand="0" w:noVBand="1"/>
      </w:tblPr>
      <w:tblGrid>
        <w:gridCol w:w="4621"/>
        <w:gridCol w:w="5102"/>
      </w:tblGrid>
      <w:tr w:rsidR="004E46E3" w14:paraId="18CBD44E" w14:textId="77777777">
        <w:trPr>
          <w:trHeight w:val="652"/>
          <w:jc w:val="center"/>
        </w:trPr>
        <w:tc>
          <w:tcPr>
            <w:tcW w:w="2268" w:type="dxa"/>
            <w:vAlign w:val="center"/>
          </w:tcPr>
          <w:p w14:paraId="6AADCEC7" w14:textId="77777777" w:rsidR="004E46E3" w:rsidRDefault="00F0652E">
            <w:pPr>
              <w:spacing w:after="0" w:line="240" w:lineRule="auto"/>
              <w:ind w:firstLine="0"/>
              <w:rPr>
                <w:rFonts w:hint="eastAsia"/>
              </w:rPr>
            </w:pPr>
            <w:r>
              <w:rPr>
                <w:b/>
                <w:color w:val="17324D"/>
                <w:sz w:val="24"/>
              </w:rPr>
              <w:t>课程名称</w:t>
            </w:r>
          </w:p>
        </w:tc>
        <w:tc>
          <w:tcPr>
            <w:tcW w:w="5102" w:type="dxa"/>
            <w:vAlign w:val="center"/>
          </w:tcPr>
          <w:p w14:paraId="28E29DC8" w14:textId="77777777" w:rsidR="004E46E3" w:rsidRDefault="00F0652E">
            <w:pPr>
              <w:spacing w:after="0" w:line="240" w:lineRule="auto"/>
              <w:ind w:firstLine="0"/>
              <w:rPr>
                <w:rFonts w:hint="eastAsia"/>
              </w:rPr>
            </w:pPr>
            <w:r>
              <w:rPr>
                <w:sz w:val="24"/>
              </w:rPr>
              <w:t>计算机程序设计基础</w:t>
            </w:r>
            <w:r>
              <w:rPr>
                <w:sz w:val="24"/>
              </w:rPr>
              <w:t>2</w:t>
            </w:r>
          </w:p>
        </w:tc>
      </w:tr>
      <w:tr w:rsidR="004E46E3" w14:paraId="36B2A99E" w14:textId="77777777">
        <w:trPr>
          <w:trHeight w:val="652"/>
          <w:jc w:val="center"/>
        </w:trPr>
        <w:tc>
          <w:tcPr>
            <w:tcW w:w="4621" w:type="dxa"/>
            <w:vAlign w:val="center"/>
          </w:tcPr>
          <w:p w14:paraId="5E9C7539" w14:textId="77777777" w:rsidR="004E46E3" w:rsidRDefault="00F0652E">
            <w:pPr>
              <w:spacing w:after="0" w:line="240" w:lineRule="auto"/>
              <w:ind w:firstLine="0"/>
              <w:rPr>
                <w:rFonts w:hint="eastAsia"/>
              </w:rPr>
            </w:pPr>
            <w:r>
              <w:rPr>
                <w:b/>
                <w:color w:val="17324D"/>
                <w:sz w:val="24"/>
              </w:rPr>
              <w:t>课题名称</w:t>
            </w:r>
          </w:p>
        </w:tc>
        <w:tc>
          <w:tcPr>
            <w:tcW w:w="4621" w:type="dxa"/>
            <w:vAlign w:val="center"/>
          </w:tcPr>
          <w:p w14:paraId="3349F116" w14:textId="77777777" w:rsidR="004E46E3" w:rsidRDefault="00F0652E">
            <w:pPr>
              <w:spacing w:after="0" w:line="240" w:lineRule="auto"/>
              <w:ind w:firstLine="0"/>
              <w:rPr>
                <w:rFonts w:hint="eastAsia"/>
              </w:rPr>
            </w:pPr>
            <w:r>
              <w:rPr>
                <w:sz w:val="24"/>
              </w:rPr>
              <w:t>自走棋对战系统</w:t>
            </w:r>
          </w:p>
        </w:tc>
      </w:tr>
      <w:tr w:rsidR="004E46E3" w14:paraId="4F4598F8" w14:textId="77777777">
        <w:trPr>
          <w:trHeight w:val="652"/>
          <w:jc w:val="center"/>
        </w:trPr>
        <w:tc>
          <w:tcPr>
            <w:tcW w:w="4621" w:type="dxa"/>
            <w:vAlign w:val="center"/>
          </w:tcPr>
          <w:p w14:paraId="7F21D6F4" w14:textId="77777777" w:rsidR="004E46E3" w:rsidRDefault="00F0652E">
            <w:pPr>
              <w:spacing w:after="0" w:line="240" w:lineRule="auto"/>
              <w:ind w:firstLine="0"/>
              <w:rPr>
                <w:rFonts w:hint="eastAsia"/>
              </w:rPr>
            </w:pPr>
            <w:r>
              <w:rPr>
                <w:b/>
                <w:color w:val="17324D"/>
                <w:sz w:val="24"/>
              </w:rPr>
              <w:t>班</w:t>
            </w:r>
            <w:r>
              <w:rPr>
                <w:b/>
                <w:color w:val="17324D"/>
                <w:sz w:val="24"/>
              </w:rPr>
              <w:t xml:space="preserve">    </w:t>
            </w:r>
            <w:r>
              <w:rPr>
                <w:b/>
                <w:color w:val="17324D"/>
                <w:sz w:val="24"/>
              </w:rPr>
              <w:t>级</w:t>
            </w:r>
          </w:p>
        </w:tc>
        <w:tc>
          <w:tcPr>
            <w:tcW w:w="4621" w:type="dxa"/>
            <w:vAlign w:val="center"/>
          </w:tcPr>
          <w:p w14:paraId="5040568F" w14:textId="77777777" w:rsidR="004E46E3" w:rsidRDefault="00F0652E">
            <w:pPr>
              <w:spacing w:after="0" w:line="240" w:lineRule="auto"/>
              <w:ind w:firstLine="0"/>
              <w:rPr>
                <w:rFonts w:hint="eastAsia"/>
              </w:rPr>
            </w:pPr>
            <w:r>
              <w:rPr>
                <w:sz w:val="24"/>
              </w:rPr>
              <w:t>________________________</w:t>
            </w:r>
          </w:p>
        </w:tc>
      </w:tr>
      <w:tr w:rsidR="004E46E3" w14:paraId="3CDCDC74" w14:textId="77777777">
        <w:trPr>
          <w:trHeight w:val="652"/>
          <w:jc w:val="center"/>
        </w:trPr>
        <w:tc>
          <w:tcPr>
            <w:tcW w:w="4621" w:type="dxa"/>
            <w:vAlign w:val="center"/>
          </w:tcPr>
          <w:p w14:paraId="3C0A46F3" w14:textId="77777777" w:rsidR="004E46E3" w:rsidRDefault="00F0652E">
            <w:pPr>
              <w:spacing w:after="0" w:line="240" w:lineRule="auto"/>
              <w:ind w:firstLine="0"/>
              <w:rPr>
                <w:rFonts w:hint="eastAsia"/>
              </w:rPr>
            </w:pPr>
            <w:r>
              <w:rPr>
                <w:b/>
                <w:color w:val="17324D"/>
                <w:sz w:val="24"/>
              </w:rPr>
              <w:t>学</w:t>
            </w:r>
            <w:r>
              <w:rPr>
                <w:b/>
                <w:color w:val="17324D"/>
                <w:sz w:val="24"/>
              </w:rPr>
              <w:t xml:space="preserve">    </w:t>
            </w:r>
            <w:r>
              <w:rPr>
                <w:b/>
                <w:color w:val="17324D"/>
                <w:sz w:val="24"/>
              </w:rPr>
              <w:t>号</w:t>
            </w:r>
          </w:p>
        </w:tc>
        <w:tc>
          <w:tcPr>
            <w:tcW w:w="4621" w:type="dxa"/>
            <w:vAlign w:val="center"/>
          </w:tcPr>
          <w:p w14:paraId="71509E7C" w14:textId="77777777" w:rsidR="004E46E3" w:rsidRDefault="00F0652E">
            <w:pPr>
              <w:spacing w:after="0" w:line="240" w:lineRule="auto"/>
              <w:ind w:firstLine="0"/>
              <w:rPr>
                <w:rFonts w:hint="eastAsia"/>
              </w:rPr>
            </w:pPr>
            <w:r>
              <w:rPr>
                <w:sz w:val="24"/>
              </w:rPr>
              <w:t>________________________</w:t>
            </w:r>
          </w:p>
        </w:tc>
      </w:tr>
      <w:tr w:rsidR="004E46E3" w14:paraId="75036083" w14:textId="77777777">
        <w:trPr>
          <w:trHeight w:val="652"/>
          <w:jc w:val="center"/>
        </w:trPr>
        <w:tc>
          <w:tcPr>
            <w:tcW w:w="4621" w:type="dxa"/>
            <w:vAlign w:val="center"/>
          </w:tcPr>
          <w:p w14:paraId="00022D14" w14:textId="77777777" w:rsidR="004E46E3" w:rsidRDefault="00F0652E">
            <w:pPr>
              <w:spacing w:after="0" w:line="240" w:lineRule="auto"/>
              <w:ind w:firstLine="0"/>
              <w:rPr>
                <w:rFonts w:hint="eastAsia"/>
              </w:rPr>
            </w:pPr>
            <w:r>
              <w:rPr>
                <w:b/>
                <w:color w:val="17324D"/>
                <w:sz w:val="24"/>
              </w:rPr>
              <w:t>姓</w:t>
            </w:r>
            <w:r>
              <w:rPr>
                <w:b/>
                <w:color w:val="17324D"/>
                <w:sz w:val="24"/>
              </w:rPr>
              <w:t xml:space="preserve">    </w:t>
            </w:r>
            <w:r>
              <w:rPr>
                <w:b/>
                <w:color w:val="17324D"/>
                <w:sz w:val="24"/>
              </w:rPr>
              <w:t>名</w:t>
            </w:r>
          </w:p>
        </w:tc>
        <w:tc>
          <w:tcPr>
            <w:tcW w:w="4621" w:type="dxa"/>
            <w:vAlign w:val="center"/>
          </w:tcPr>
          <w:p w14:paraId="6E88110F" w14:textId="77777777" w:rsidR="004E46E3" w:rsidRDefault="00F0652E">
            <w:pPr>
              <w:spacing w:after="0" w:line="240" w:lineRule="auto"/>
              <w:ind w:firstLine="0"/>
              <w:rPr>
                <w:rFonts w:hint="eastAsia"/>
              </w:rPr>
            </w:pPr>
            <w:r>
              <w:rPr>
                <w:sz w:val="24"/>
              </w:rPr>
              <w:t>________________________</w:t>
            </w:r>
          </w:p>
        </w:tc>
      </w:tr>
      <w:tr w:rsidR="004E46E3" w14:paraId="486077A8" w14:textId="77777777">
        <w:trPr>
          <w:trHeight w:val="652"/>
          <w:jc w:val="center"/>
        </w:trPr>
        <w:tc>
          <w:tcPr>
            <w:tcW w:w="4621" w:type="dxa"/>
            <w:vAlign w:val="center"/>
          </w:tcPr>
          <w:p w14:paraId="1D9A7728" w14:textId="77777777" w:rsidR="004E46E3" w:rsidRDefault="00F0652E">
            <w:pPr>
              <w:spacing w:after="0" w:line="240" w:lineRule="auto"/>
              <w:ind w:firstLine="0"/>
              <w:rPr>
                <w:rFonts w:hint="eastAsia"/>
              </w:rPr>
            </w:pPr>
            <w:r>
              <w:rPr>
                <w:b/>
                <w:color w:val="17324D"/>
                <w:sz w:val="24"/>
              </w:rPr>
              <w:t>指导教师</w:t>
            </w:r>
          </w:p>
        </w:tc>
        <w:tc>
          <w:tcPr>
            <w:tcW w:w="4621" w:type="dxa"/>
            <w:vAlign w:val="center"/>
          </w:tcPr>
          <w:p w14:paraId="49D9ECDB" w14:textId="77777777" w:rsidR="004E46E3" w:rsidRDefault="00F0652E">
            <w:pPr>
              <w:spacing w:after="0" w:line="240" w:lineRule="auto"/>
              <w:ind w:firstLine="0"/>
              <w:rPr>
                <w:rFonts w:hint="eastAsia"/>
              </w:rPr>
            </w:pPr>
            <w:r>
              <w:rPr>
                <w:sz w:val="24"/>
              </w:rPr>
              <w:t>________________________</w:t>
            </w:r>
          </w:p>
        </w:tc>
      </w:tr>
    </w:tbl>
    <w:p w14:paraId="37DB49AA" w14:textId="77777777" w:rsidR="004E46E3" w:rsidRDefault="00F0652E">
      <w:pPr>
        <w:spacing w:before="720"/>
        <w:ind w:firstLine="0"/>
        <w:jc w:val="center"/>
        <w:rPr>
          <w:rFonts w:hint="eastAsia"/>
        </w:rPr>
      </w:pPr>
      <w:r>
        <w:rPr>
          <w:sz w:val="24"/>
        </w:rPr>
        <w:t xml:space="preserve">2026 </w:t>
      </w:r>
      <w:r>
        <w:rPr>
          <w:sz w:val="24"/>
        </w:rPr>
        <w:t>年</w:t>
      </w:r>
      <w:r>
        <w:rPr>
          <w:sz w:val="24"/>
        </w:rPr>
        <w:t xml:space="preserve"> 8 </w:t>
      </w:r>
      <w:r>
        <w:rPr>
          <w:sz w:val="24"/>
        </w:rPr>
        <w:t>月</w:t>
      </w:r>
      <w:r>
        <w:rPr>
          <w:sz w:val="24"/>
        </w:rPr>
        <w:t xml:space="preserve"> 22 </w:t>
      </w:r>
      <w:r>
        <w:rPr>
          <w:sz w:val="24"/>
        </w:rPr>
        <w:t>日</w:t>
      </w:r>
    </w:p>
    <w:p w14:paraId="72A5CC3B" w14:textId="77777777" w:rsidR="004E46E3" w:rsidRDefault="00F0652E">
      <w:pPr>
        <w:rPr>
          <w:rFonts w:hint="eastAsia"/>
        </w:rPr>
      </w:pPr>
      <w:r>
        <w:br w:type="page"/>
      </w:r>
    </w:p>
    <w:p w14:paraId="5D98EC97" w14:textId="77777777" w:rsidR="004E46E3" w:rsidRDefault="00F0652E">
      <w:pPr>
        <w:pStyle w:val="1"/>
      </w:pPr>
      <w:bookmarkStart w:id="0" w:name="_Toc238317966"/>
      <w:r>
        <w:lastRenderedPageBreak/>
        <w:t>摘</w:t>
      </w:r>
      <w:r>
        <w:t xml:space="preserve">  </w:t>
      </w:r>
      <w:r>
        <w:t>要</w:t>
      </w:r>
      <w:bookmarkEnd w:id="0"/>
    </w:p>
    <w:p w14:paraId="4EB9521E" w14:textId="77777777" w:rsidR="004E46E3" w:rsidRDefault="00F0652E">
      <w:pPr>
        <w:rPr>
          <w:rFonts w:hint="eastAsia"/>
        </w:rPr>
      </w:pPr>
      <w:r>
        <w:t>本项目面向《计算机程序设计基础</w:t>
      </w:r>
      <w:r>
        <w:t>2</w:t>
      </w:r>
      <w:r>
        <w:t>》课程设计要求，使用</w:t>
      </w:r>
      <w:r>
        <w:t xml:space="preserve"> C++17 </w:t>
      </w:r>
      <w:r>
        <w:t>与</w:t>
      </w:r>
      <w:r>
        <w:t xml:space="preserve"> SFML 2.6.2 </w:t>
      </w:r>
      <w:r>
        <w:t>独立实现一个可配置、可测试、可发布的自走棋对战系统。系统提供主菜单、帮助、地图选择、分队选择、</w:t>
      </w:r>
      <w:r>
        <w:t xml:space="preserve">AI </w:t>
      </w:r>
      <w:r>
        <w:t>策略选择、商店购买、刷新、拖拽部署、合成、出售、复活、提前开战、固定步长战斗、主动技能、暂停继续、回合结算与结果页面。核心规则通过</w:t>
      </w:r>
      <w:r>
        <w:t xml:space="preserve"> AutoChessCore </w:t>
      </w:r>
      <w:r>
        <w:t>静态库与</w:t>
      </w:r>
      <w:r>
        <w:t xml:space="preserve"> SFML </w:t>
      </w:r>
      <w:r>
        <w:t>表示层隔离，真人和</w:t>
      </w:r>
      <w:r>
        <w:t xml:space="preserve"> AI </w:t>
      </w:r>
      <w:r>
        <w:t>均通过统一</w:t>
      </w:r>
      <w:r>
        <w:t xml:space="preserve"> GameCommand </w:t>
      </w:r>
      <w:r>
        <w:t>接口提交操作，界面与</w:t>
      </w:r>
      <w:r>
        <w:t xml:space="preserve"> AI </w:t>
      </w:r>
      <w:r>
        <w:t>仅获取</w:t>
      </w:r>
      <w:r>
        <w:t xml:space="preserve"> ReadOnlyGameView </w:t>
      </w:r>
      <w:r>
        <w:t>值拷贝快照。数据由六个</w:t>
      </w:r>
      <w:r>
        <w:t xml:space="preserve"> UTF-8 </w:t>
      </w:r>
      <w:r>
        <w:t>文本文件描述，包含两张地图、三个分队、五种单位和五种技能。项目采用抽象类、虚函数多态、多重继承与运算符重载，并建立独立测试程序。最终</w:t>
      </w:r>
      <w:r>
        <w:t xml:space="preserve"> Release x64 </w:t>
      </w:r>
      <w:r>
        <w:t>测试统计为</w:t>
      </w:r>
      <w:r>
        <w:t xml:space="preserve"> 402 </w:t>
      </w:r>
      <w:r>
        <w:t>项通过、</w:t>
      </w:r>
      <w:r>
        <w:t xml:space="preserve">0 </w:t>
      </w:r>
      <w:r>
        <w:t>项失败；</w:t>
      </w:r>
      <w:r>
        <w:t xml:space="preserve">18 </w:t>
      </w:r>
      <w:r>
        <w:t>组</w:t>
      </w:r>
      <w:r>
        <w:t xml:space="preserve"> AI </w:t>
      </w:r>
      <w:r>
        <w:t>组合均在</w:t>
      </w:r>
      <w:r>
        <w:t xml:space="preserve"> 3 </w:t>
      </w:r>
      <w:r>
        <w:t>回合内完成且命令失败数为</w:t>
      </w:r>
      <w:r>
        <w:t xml:space="preserve"> 0</w:t>
      </w:r>
      <w:r>
        <w:t>；独立</w:t>
      </w:r>
      <w:r>
        <w:t xml:space="preserve"> dist </w:t>
      </w:r>
      <w:r>
        <w:t>目录在项目外工作目录可启动。</w:t>
      </w:r>
    </w:p>
    <w:p w14:paraId="36902D01" w14:textId="77777777" w:rsidR="004E46E3" w:rsidRDefault="00F0652E">
      <w:pPr>
        <w:ind w:firstLine="0"/>
        <w:rPr>
          <w:rFonts w:hint="eastAsia"/>
        </w:rPr>
      </w:pPr>
      <w:r>
        <w:rPr>
          <w:b/>
        </w:rPr>
        <w:t>关键词：</w:t>
      </w:r>
      <w:r>
        <w:t>自走棋；</w:t>
      </w:r>
      <w:r>
        <w:t>C++17</w:t>
      </w:r>
      <w:r>
        <w:t>；</w:t>
      </w:r>
      <w:r>
        <w:t>SFML</w:t>
      </w:r>
      <w:r>
        <w:t>；面向对象；策略模式；固定步长；自动测试</w:t>
      </w:r>
    </w:p>
    <w:p w14:paraId="541B4C9D" w14:textId="77777777" w:rsidR="004E46E3" w:rsidRDefault="00F0652E">
      <w:pPr>
        <w:pStyle w:val="1"/>
      </w:pPr>
      <w:bookmarkStart w:id="1" w:name="_Toc238317967"/>
      <w:r>
        <w:t>目</w:t>
      </w:r>
      <w:r>
        <w:t xml:space="preserve">  </w:t>
      </w:r>
      <w:r>
        <w:t>录</w:t>
      </w:r>
      <w:bookmarkEnd w:id="1"/>
    </w:p>
    <w:p w14:paraId="38DF47D4" w14:textId="389BBBA7" w:rsidR="00F0652E" w:rsidRDefault="00F0652E">
      <w:pPr>
        <w:pStyle w:val="TOC1"/>
        <w:tabs>
          <w:tab w:val="right" w:leader="dot" w:pos="9232"/>
        </w:tabs>
        <w:rPr>
          <w:rFonts w:hint="eastAsia"/>
          <w:noProof/>
        </w:rPr>
      </w:pPr>
      <w:r>
        <w:fldChar w:fldCharType="begin"/>
      </w:r>
      <w:r>
        <w:instrText>TOC \o "1-3" \h \z \u</w:instrText>
      </w:r>
      <w:r>
        <w:rPr>
          <w:rFonts w:hint="eastAsia"/>
        </w:rPr>
        <w:fldChar w:fldCharType="separate"/>
      </w:r>
      <w:hyperlink w:anchor="_Toc238317966" w:history="1">
        <w:r w:rsidRPr="009734DD">
          <w:rPr>
            <w:rStyle w:val="aff9"/>
            <w:rFonts w:hint="eastAsia"/>
            <w:noProof/>
          </w:rPr>
          <w:t>摘  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8D35433" w14:textId="03EB28C5" w:rsidR="00F0652E" w:rsidRDefault="00F0652E">
      <w:pPr>
        <w:pStyle w:val="TOC1"/>
        <w:tabs>
          <w:tab w:val="right" w:leader="dot" w:pos="9232"/>
        </w:tabs>
        <w:rPr>
          <w:rFonts w:hint="eastAsia"/>
          <w:noProof/>
        </w:rPr>
      </w:pPr>
      <w:hyperlink w:anchor="_Toc238317967" w:history="1">
        <w:r w:rsidRPr="009734DD">
          <w:rPr>
            <w:rStyle w:val="aff9"/>
            <w:rFonts w:hint="eastAsia"/>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E520D9C" w14:textId="45A3D911" w:rsidR="00F0652E" w:rsidRDefault="00F0652E">
      <w:pPr>
        <w:pStyle w:val="TOC1"/>
        <w:tabs>
          <w:tab w:val="right" w:leader="dot" w:pos="9232"/>
        </w:tabs>
        <w:rPr>
          <w:rFonts w:hint="eastAsia"/>
          <w:noProof/>
        </w:rPr>
      </w:pPr>
      <w:hyperlink w:anchor="_Toc238317968" w:history="1">
        <w:r w:rsidRPr="009734DD">
          <w:rPr>
            <w:rStyle w:val="aff9"/>
            <w:rFonts w:hint="eastAsia"/>
            <w:noProof/>
          </w:rPr>
          <w:t>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CE0CE6B" w14:textId="4292F1EC" w:rsidR="00F0652E" w:rsidRDefault="00F0652E">
      <w:pPr>
        <w:pStyle w:val="TOC2"/>
        <w:tabs>
          <w:tab w:val="right" w:leader="dot" w:pos="9232"/>
        </w:tabs>
        <w:rPr>
          <w:rFonts w:hint="eastAsia"/>
          <w:noProof/>
        </w:rPr>
      </w:pPr>
      <w:hyperlink w:anchor="_Toc238317969" w:history="1">
        <w:r w:rsidRPr="009734DD">
          <w:rPr>
            <w:rStyle w:val="aff9"/>
            <w:rFonts w:hint="eastAsia"/>
            <w:noProof/>
          </w:rPr>
          <w:t>1.1 设计目的与意义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75BDA47" w14:textId="32B2DD5F" w:rsidR="00F0652E" w:rsidRDefault="00F0652E">
      <w:pPr>
        <w:pStyle w:val="TOC2"/>
        <w:tabs>
          <w:tab w:val="right" w:leader="dot" w:pos="9232"/>
        </w:tabs>
        <w:rPr>
          <w:rFonts w:hint="eastAsia"/>
          <w:noProof/>
        </w:rPr>
      </w:pPr>
      <w:hyperlink w:anchor="_Toc238317970" w:history="1">
        <w:r w:rsidRPr="009734DD">
          <w:rPr>
            <w:rStyle w:val="aff9"/>
            <w:rFonts w:hint="eastAsia"/>
            <w:noProof/>
          </w:rPr>
          <w:t>1.2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D1B5EC" w14:textId="351070EC" w:rsidR="00F0652E" w:rsidRDefault="00F0652E">
      <w:pPr>
        <w:pStyle w:val="TOC2"/>
        <w:tabs>
          <w:tab w:val="right" w:leader="dot" w:pos="9232"/>
        </w:tabs>
        <w:rPr>
          <w:rFonts w:hint="eastAsia"/>
          <w:noProof/>
        </w:rPr>
      </w:pPr>
      <w:hyperlink w:anchor="_Toc238317971" w:history="1">
        <w:r w:rsidRPr="009734DD">
          <w:rPr>
            <w:rStyle w:val="aff9"/>
            <w:rFonts w:hint="eastAsia"/>
            <w:noProof/>
          </w:rPr>
          <w:t>1.3 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D3D20A8" w14:textId="018DF6E3" w:rsidR="00F0652E" w:rsidRDefault="00F0652E">
      <w:pPr>
        <w:pStyle w:val="TOC2"/>
        <w:tabs>
          <w:tab w:val="right" w:leader="dot" w:pos="9232"/>
        </w:tabs>
        <w:rPr>
          <w:rFonts w:hint="eastAsia"/>
          <w:noProof/>
        </w:rPr>
      </w:pPr>
      <w:hyperlink w:anchor="_Toc238317972" w:history="1">
        <w:r w:rsidRPr="009734DD">
          <w:rPr>
            <w:rStyle w:val="aff9"/>
            <w:rFonts w:hint="eastAsia"/>
            <w:noProof/>
          </w:rPr>
          <w:t>1.4 输入与输出要求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D1ACC09" w14:textId="7B958E27" w:rsidR="00F0652E" w:rsidRDefault="00F0652E">
      <w:pPr>
        <w:pStyle w:val="TOC1"/>
        <w:tabs>
          <w:tab w:val="right" w:leader="dot" w:pos="9232"/>
        </w:tabs>
        <w:rPr>
          <w:rFonts w:hint="eastAsia"/>
          <w:noProof/>
        </w:rPr>
      </w:pPr>
      <w:hyperlink w:anchor="_Toc238317973" w:history="1">
        <w:r w:rsidRPr="009734DD">
          <w:rPr>
            <w:rStyle w:val="aff9"/>
            <w:rFonts w:hint="eastAsia"/>
            <w:noProof/>
          </w:rPr>
          <w:t>2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8124A9C" w14:textId="1ECAC0EB" w:rsidR="00F0652E" w:rsidRDefault="00F0652E">
      <w:pPr>
        <w:pStyle w:val="TOC2"/>
        <w:tabs>
          <w:tab w:val="right" w:leader="dot" w:pos="9232"/>
        </w:tabs>
        <w:rPr>
          <w:rFonts w:hint="eastAsia"/>
          <w:noProof/>
        </w:rPr>
      </w:pPr>
      <w:hyperlink w:anchor="_Toc238317974" w:history="1">
        <w:r w:rsidRPr="009734DD">
          <w:rPr>
            <w:rStyle w:val="aff9"/>
            <w:rFonts w:hint="eastAsia"/>
            <w:noProof/>
          </w:rPr>
          <w:t>2.1 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0C53E9A" w14:textId="35C9326D" w:rsidR="00F0652E" w:rsidRDefault="00F0652E">
      <w:pPr>
        <w:pStyle w:val="TOC2"/>
        <w:tabs>
          <w:tab w:val="right" w:leader="dot" w:pos="9232"/>
        </w:tabs>
        <w:rPr>
          <w:rFonts w:hint="eastAsia"/>
          <w:noProof/>
        </w:rPr>
      </w:pPr>
      <w:hyperlink w:anchor="_Toc238317975" w:history="1">
        <w:r w:rsidRPr="009734DD">
          <w:rPr>
            <w:rStyle w:val="aff9"/>
            <w:rFonts w:hint="eastAsia"/>
            <w:noProof/>
          </w:rPr>
          <w:t>2.2 关键设计原则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9FF8491" w14:textId="5C3AD35E" w:rsidR="00F0652E" w:rsidRDefault="00F0652E">
      <w:pPr>
        <w:pStyle w:val="TOC2"/>
        <w:tabs>
          <w:tab w:val="right" w:leader="dot" w:pos="9232"/>
        </w:tabs>
        <w:rPr>
          <w:rFonts w:hint="eastAsia"/>
          <w:noProof/>
        </w:rPr>
      </w:pPr>
      <w:hyperlink w:anchor="_Toc238317976" w:history="1">
        <w:r w:rsidRPr="009734DD">
          <w:rPr>
            <w:rStyle w:val="aff9"/>
            <w:rFonts w:hint="eastAsia"/>
            <w:noProof/>
          </w:rPr>
          <w:t>2.3 模块依赖与数据流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A8D9ACC" w14:textId="3A40DB81" w:rsidR="00F0652E" w:rsidRDefault="00F0652E">
      <w:pPr>
        <w:pStyle w:val="TOC1"/>
        <w:tabs>
          <w:tab w:val="right" w:leader="dot" w:pos="9232"/>
        </w:tabs>
        <w:rPr>
          <w:rFonts w:hint="eastAsia"/>
          <w:noProof/>
        </w:rPr>
      </w:pPr>
      <w:hyperlink w:anchor="_Toc238317977" w:history="1">
        <w:r w:rsidRPr="009734DD">
          <w:rPr>
            <w:rStyle w:val="aff9"/>
            <w:rFonts w:hint="eastAsia"/>
            <w:noProof/>
          </w:rPr>
          <w:t>3 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5786211" w14:textId="41ABE407" w:rsidR="00F0652E" w:rsidRDefault="00F0652E">
      <w:pPr>
        <w:pStyle w:val="TOC2"/>
        <w:tabs>
          <w:tab w:val="right" w:leader="dot" w:pos="9232"/>
        </w:tabs>
        <w:rPr>
          <w:rFonts w:hint="eastAsia"/>
          <w:noProof/>
        </w:rPr>
      </w:pPr>
      <w:hyperlink w:anchor="_Toc238317978" w:history="1">
        <w:r w:rsidRPr="009734DD">
          <w:rPr>
            <w:rStyle w:val="aff9"/>
            <w:rFonts w:hint="eastAsia"/>
            <w:noProof/>
          </w:rPr>
          <w:t>3.1 数据文件设计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6571DD6" w14:textId="10AD6943" w:rsidR="00F0652E" w:rsidRDefault="00F0652E">
      <w:pPr>
        <w:pStyle w:val="TOC2"/>
        <w:tabs>
          <w:tab w:val="right" w:leader="dot" w:pos="9232"/>
        </w:tabs>
        <w:rPr>
          <w:rFonts w:hint="eastAsia"/>
          <w:noProof/>
        </w:rPr>
      </w:pPr>
      <w:hyperlink w:anchor="_Toc238317979" w:history="1">
        <w:r w:rsidRPr="009734DD">
          <w:rPr>
            <w:rStyle w:val="aff9"/>
            <w:rFonts w:hint="eastAsia"/>
            <w:noProof/>
          </w:rPr>
          <w:t>3.2 类层次、抽象类与多态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72077A7" w14:textId="49992D0B" w:rsidR="00F0652E" w:rsidRDefault="00F0652E">
      <w:pPr>
        <w:pStyle w:val="TOC2"/>
        <w:tabs>
          <w:tab w:val="right" w:leader="dot" w:pos="9232"/>
        </w:tabs>
        <w:rPr>
          <w:rFonts w:hint="eastAsia"/>
          <w:noProof/>
        </w:rPr>
      </w:pPr>
      <w:hyperlink w:anchor="_Toc238317980" w:history="1">
        <w:r w:rsidRPr="009734DD">
          <w:rPr>
            <w:rStyle w:val="aff9"/>
            <w:rFonts w:hint="eastAsia"/>
            <w:noProof/>
          </w:rPr>
          <w:t>3.3 运算符重载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39B247F" w14:textId="0A270BA4" w:rsidR="00F0652E" w:rsidRDefault="00F0652E">
      <w:pPr>
        <w:pStyle w:val="TOC2"/>
        <w:tabs>
          <w:tab w:val="right" w:leader="dot" w:pos="9232"/>
        </w:tabs>
        <w:rPr>
          <w:rFonts w:hint="eastAsia"/>
          <w:noProof/>
        </w:rPr>
      </w:pPr>
      <w:hyperlink w:anchor="_Toc238317981" w:history="1">
        <w:r w:rsidRPr="009734DD">
          <w:rPr>
            <w:rStyle w:val="aff9"/>
            <w:rFonts w:hint="eastAsia"/>
            <w:noProof/>
          </w:rPr>
          <w:t>3.4 经济与准备阶段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1D40C61" w14:textId="003DE086" w:rsidR="00F0652E" w:rsidRDefault="00F0652E">
      <w:pPr>
        <w:pStyle w:val="TOC2"/>
        <w:tabs>
          <w:tab w:val="right" w:leader="dot" w:pos="9232"/>
        </w:tabs>
        <w:rPr>
          <w:rFonts w:hint="eastAsia"/>
          <w:noProof/>
        </w:rPr>
      </w:pPr>
      <w:hyperlink w:anchor="_Toc238317982" w:history="1">
        <w:r w:rsidRPr="009734DD">
          <w:rPr>
            <w:rStyle w:val="aff9"/>
            <w:rFonts w:hint="eastAsia"/>
            <w:noProof/>
          </w:rPr>
          <w:t>3.5 战斗、技能与结算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EEBC2D3" w14:textId="4F5EBDB5" w:rsidR="00F0652E" w:rsidRDefault="00F0652E">
      <w:pPr>
        <w:pStyle w:val="TOC2"/>
        <w:tabs>
          <w:tab w:val="right" w:leader="dot" w:pos="9232"/>
        </w:tabs>
        <w:rPr>
          <w:rFonts w:hint="eastAsia"/>
          <w:noProof/>
        </w:rPr>
      </w:pPr>
      <w:hyperlink w:anchor="_Toc238317983" w:history="1">
        <w:r w:rsidRPr="009734DD">
          <w:rPr>
            <w:rStyle w:val="aff9"/>
            <w:rFonts w:hint="eastAsia"/>
            <w:noProof/>
          </w:rPr>
          <w:t>3.6 AI 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59DED79" w14:textId="308150C0" w:rsidR="00F0652E" w:rsidRDefault="00F0652E">
      <w:pPr>
        <w:pStyle w:val="TOC2"/>
        <w:tabs>
          <w:tab w:val="right" w:leader="dot" w:pos="9232"/>
        </w:tabs>
        <w:rPr>
          <w:rFonts w:hint="eastAsia"/>
          <w:noProof/>
        </w:rPr>
      </w:pPr>
      <w:hyperlink w:anchor="_Toc238317984" w:history="1">
        <w:r w:rsidRPr="009734DD">
          <w:rPr>
            <w:rStyle w:val="aff9"/>
            <w:rFonts w:hint="eastAsia"/>
            <w:noProof/>
          </w:rPr>
          <w:t>3.7 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6AC061C" w14:textId="6251E999" w:rsidR="00F0652E" w:rsidRDefault="00F0652E">
      <w:pPr>
        <w:pStyle w:val="TOC1"/>
        <w:tabs>
          <w:tab w:val="right" w:leader="dot" w:pos="9232"/>
        </w:tabs>
        <w:rPr>
          <w:rFonts w:hint="eastAsia"/>
          <w:noProof/>
        </w:rPr>
      </w:pPr>
      <w:hyperlink w:anchor="_Toc238317985" w:history="1">
        <w:r w:rsidRPr="009734DD">
          <w:rPr>
            <w:rStyle w:val="aff9"/>
            <w:rFonts w:hint="eastAsia"/>
            <w:noProof/>
          </w:rPr>
          <w:t>4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0734122" w14:textId="4D79092D" w:rsidR="00F0652E" w:rsidRDefault="00F0652E">
      <w:pPr>
        <w:pStyle w:val="TOC2"/>
        <w:tabs>
          <w:tab w:val="right" w:leader="dot" w:pos="9232"/>
        </w:tabs>
        <w:rPr>
          <w:rFonts w:hint="eastAsia"/>
          <w:noProof/>
        </w:rPr>
      </w:pPr>
      <w:hyperlink w:anchor="_Toc238317986" w:history="1">
        <w:r w:rsidRPr="009734DD">
          <w:rPr>
            <w:rStyle w:val="aff9"/>
            <w:rFonts w:hint="eastAsia"/>
            <w:noProof/>
          </w:rPr>
          <w:t>4.1 固定步长主循环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0966A7B" w14:textId="4091CA8F" w:rsidR="00F0652E" w:rsidRDefault="00F0652E">
      <w:pPr>
        <w:pStyle w:val="TOC2"/>
        <w:tabs>
          <w:tab w:val="right" w:leader="dot" w:pos="9232"/>
        </w:tabs>
        <w:rPr>
          <w:rFonts w:hint="eastAsia"/>
          <w:noProof/>
        </w:rPr>
      </w:pPr>
      <w:hyperlink w:anchor="_Toc238317987" w:history="1">
        <w:r w:rsidRPr="009734DD">
          <w:rPr>
            <w:rStyle w:val="aff9"/>
            <w:rFonts w:hint="eastAsia"/>
            <w:noProof/>
          </w:rPr>
          <w:t>4.2 多重继承与单位角色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57F9BD8" w14:textId="1607CFF9" w:rsidR="00F0652E" w:rsidRDefault="00F0652E">
      <w:pPr>
        <w:pStyle w:val="TOC2"/>
        <w:tabs>
          <w:tab w:val="right" w:leader="dot" w:pos="9232"/>
        </w:tabs>
        <w:rPr>
          <w:rFonts w:hint="eastAsia"/>
          <w:noProof/>
        </w:rPr>
      </w:pPr>
      <w:hyperlink w:anchor="_Toc238317988" w:history="1">
        <w:r w:rsidRPr="009734DD">
          <w:rPr>
            <w:rStyle w:val="aff9"/>
            <w:rFonts w:hint="eastAsia"/>
            <w:noProof/>
          </w:rPr>
          <w:t>4.3 统一命令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B8A78ED" w14:textId="6CD01D51" w:rsidR="00F0652E" w:rsidRDefault="00F0652E">
      <w:pPr>
        <w:pStyle w:val="TOC2"/>
        <w:tabs>
          <w:tab w:val="right" w:leader="dot" w:pos="9232"/>
        </w:tabs>
        <w:rPr>
          <w:rFonts w:hint="eastAsia"/>
          <w:noProof/>
        </w:rPr>
      </w:pPr>
      <w:hyperlink w:anchor="_Toc238317989" w:history="1">
        <w:r w:rsidRPr="009734DD">
          <w:rPr>
            <w:rStyle w:val="aff9"/>
            <w:rFonts w:hint="eastAsia"/>
            <w:noProof/>
          </w:rPr>
          <w:t>4.4 独立发布路径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A4DD7B3" w14:textId="64F53D7E" w:rsidR="00F0652E" w:rsidRDefault="00F0652E">
      <w:pPr>
        <w:pStyle w:val="TOC1"/>
        <w:tabs>
          <w:tab w:val="right" w:leader="dot" w:pos="9232"/>
        </w:tabs>
        <w:rPr>
          <w:rFonts w:hint="eastAsia"/>
          <w:noProof/>
        </w:rPr>
      </w:pPr>
      <w:hyperlink w:anchor="_Toc238317990" w:history="1">
        <w:r w:rsidRPr="009734DD">
          <w:rPr>
            <w:rStyle w:val="aff9"/>
            <w:rFonts w:hint="eastAsia"/>
            <w:noProof/>
          </w:rPr>
          <w:t>5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758EE0C" w14:textId="05DFD4B6" w:rsidR="00F0652E" w:rsidRDefault="00F0652E">
      <w:pPr>
        <w:pStyle w:val="TOC2"/>
        <w:tabs>
          <w:tab w:val="right" w:leader="dot" w:pos="9232"/>
        </w:tabs>
        <w:rPr>
          <w:rFonts w:hint="eastAsia"/>
          <w:noProof/>
        </w:rPr>
      </w:pPr>
      <w:hyperlink w:anchor="_Toc238317991" w:history="1">
        <w:r w:rsidRPr="009734DD">
          <w:rPr>
            <w:rStyle w:val="aff9"/>
            <w:rFonts w:hint="eastAsia"/>
            <w:noProof/>
          </w:rPr>
          <w:t>5.1 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9B0EF8A" w14:textId="729B0276" w:rsidR="00F0652E" w:rsidRDefault="00F0652E">
      <w:pPr>
        <w:pStyle w:val="TOC2"/>
        <w:tabs>
          <w:tab w:val="right" w:leader="dot" w:pos="9232"/>
        </w:tabs>
        <w:rPr>
          <w:rFonts w:hint="eastAsia"/>
          <w:noProof/>
        </w:rPr>
      </w:pPr>
      <w:hyperlink w:anchor="_Toc238317992" w:history="1">
        <w:r w:rsidRPr="009734DD">
          <w:rPr>
            <w:rStyle w:val="aff9"/>
            <w:rFonts w:hint="eastAsia"/>
            <w:noProof/>
          </w:rPr>
          <w:t>5.2 最终自动测试结果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3E26F48" w14:textId="6CB6F0C9" w:rsidR="00F0652E" w:rsidRDefault="00F0652E">
      <w:pPr>
        <w:pStyle w:val="TOC2"/>
        <w:tabs>
          <w:tab w:val="right" w:leader="dot" w:pos="9232"/>
        </w:tabs>
        <w:rPr>
          <w:rFonts w:hint="eastAsia"/>
          <w:noProof/>
        </w:rPr>
      </w:pPr>
      <w:hyperlink w:anchor="_Toc238317993" w:history="1">
        <w:r w:rsidRPr="009734DD">
          <w:rPr>
            <w:rStyle w:val="aff9"/>
            <w:rFonts w:hint="eastAsia"/>
            <w:noProof/>
          </w:rPr>
          <w:t>5.3 启动故障与运行验收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0D3D115" w14:textId="57B99715" w:rsidR="00F0652E" w:rsidRDefault="00F0652E">
      <w:pPr>
        <w:pStyle w:val="TOC2"/>
        <w:tabs>
          <w:tab w:val="right" w:leader="dot" w:pos="9232"/>
        </w:tabs>
        <w:rPr>
          <w:rFonts w:hint="eastAsia"/>
          <w:noProof/>
        </w:rPr>
      </w:pPr>
      <w:hyperlink w:anchor="_Toc238317994" w:history="1">
        <w:r w:rsidRPr="009734DD">
          <w:rPr>
            <w:rStyle w:val="aff9"/>
            <w:rFonts w:hint="eastAsia"/>
            <w:noProof/>
          </w:rPr>
          <w:t>5.4 独立发布目录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908E7C0" w14:textId="5DCA2176" w:rsidR="00F0652E" w:rsidRDefault="00F0652E">
      <w:pPr>
        <w:pStyle w:val="TOC1"/>
        <w:tabs>
          <w:tab w:val="right" w:leader="dot" w:pos="9232"/>
        </w:tabs>
        <w:rPr>
          <w:rFonts w:hint="eastAsia"/>
          <w:noProof/>
        </w:rPr>
      </w:pPr>
      <w:hyperlink w:anchor="_Toc238317995" w:history="1">
        <w:r w:rsidRPr="009734DD">
          <w:rPr>
            <w:rStyle w:val="aff9"/>
            <w:rFonts w:hint="eastAsia"/>
            <w:noProof/>
          </w:rPr>
          <w:t>6 运行界面与结果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5AF716B" w14:textId="7F2EEC7E" w:rsidR="00F0652E" w:rsidRDefault="00F0652E">
      <w:pPr>
        <w:pStyle w:val="TOC1"/>
        <w:tabs>
          <w:tab w:val="right" w:leader="dot" w:pos="9232"/>
        </w:tabs>
        <w:rPr>
          <w:rFonts w:hint="eastAsia"/>
          <w:noProof/>
        </w:rPr>
      </w:pPr>
      <w:hyperlink w:anchor="_Toc238317996" w:history="1">
        <w:r w:rsidRPr="009734DD">
          <w:rPr>
            <w:rStyle w:val="aff9"/>
            <w:rFonts w:hint="eastAsia"/>
            <w:noProof/>
          </w:rPr>
          <w:t>7 系统调试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69EBFFB" w14:textId="465CE4D7" w:rsidR="00F0652E" w:rsidRDefault="00F0652E">
      <w:pPr>
        <w:pStyle w:val="TOC2"/>
        <w:tabs>
          <w:tab w:val="right" w:leader="dot" w:pos="9232"/>
        </w:tabs>
        <w:rPr>
          <w:rFonts w:hint="eastAsia"/>
          <w:noProof/>
        </w:rPr>
      </w:pPr>
      <w:hyperlink w:anchor="_Toc238317997" w:history="1">
        <w:r w:rsidRPr="009734DD">
          <w:rPr>
            <w:rStyle w:val="aff9"/>
            <w:rFonts w:hint="eastAsia"/>
            <w:noProof/>
          </w:rPr>
          <w:t>7.1 CMake 工程文件名错误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337DD2C" w14:textId="18B87957" w:rsidR="00F0652E" w:rsidRDefault="00F0652E">
      <w:pPr>
        <w:pStyle w:val="TOC2"/>
        <w:tabs>
          <w:tab w:val="right" w:leader="dot" w:pos="9232"/>
        </w:tabs>
        <w:rPr>
          <w:rFonts w:hint="eastAsia"/>
          <w:noProof/>
        </w:rPr>
      </w:pPr>
      <w:hyperlink w:anchor="_Toc238317998" w:history="1">
        <w:r w:rsidRPr="009734DD">
          <w:rPr>
            <w:rStyle w:val="aff9"/>
            <w:rFonts w:hint="eastAsia"/>
            <w:noProof/>
          </w:rPr>
          <w:t>7.2 发布包数据路径依赖开发目录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12CA46C" w14:textId="29E53BCC" w:rsidR="00F0652E" w:rsidRDefault="00F0652E">
      <w:pPr>
        <w:pStyle w:val="TOC2"/>
        <w:tabs>
          <w:tab w:val="right" w:leader="dot" w:pos="9232"/>
        </w:tabs>
        <w:rPr>
          <w:rFonts w:hint="eastAsia"/>
          <w:noProof/>
        </w:rPr>
      </w:pPr>
      <w:hyperlink w:anchor="_Toc238317999" w:history="1">
        <w:r w:rsidRPr="009734DD">
          <w:rPr>
            <w:rStyle w:val="aff9"/>
            <w:rFonts w:hint="eastAsia"/>
            <w:noProof/>
          </w:rPr>
          <w:t>7.3 同帧索敌并列规则缺少直接断言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_Toc238317999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8AC88FE" w14:textId="1171F8D1" w:rsidR="00F0652E" w:rsidRDefault="00F0652E">
      <w:pPr>
        <w:pStyle w:val="TOC2"/>
        <w:tabs>
          <w:tab w:val="right" w:leader="dot" w:pos="9232"/>
        </w:tabs>
        <w:rPr>
          <w:rFonts w:hint="eastAsia"/>
          <w:noProof/>
        </w:rPr>
      </w:pPr>
      <w:hyperlink w:anchor="_Toc238318000" w:history="1">
        <w:r w:rsidRPr="009734DD">
          <w:rPr>
            <w:rStyle w:val="aff9"/>
            <w:rFonts w:hint="eastAsia"/>
            <w:noProof/>
          </w:rPr>
          <w:t>7.4 调试方法总结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E106D3D" w14:textId="617D0950" w:rsidR="00F0652E" w:rsidRDefault="00F0652E">
      <w:pPr>
        <w:pStyle w:val="TOC1"/>
        <w:tabs>
          <w:tab w:val="right" w:leader="dot" w:pos="9232"/>
        </w:tabs>
        <w:rPr>
          <w:rFonts w:hint="eastAsia"/>
          <w:noProof/>
        </w:rPr>
      </w:pPr>
      <w:hyperlink w:anchor="_Toc238318001" w:history="1">
        <w:r w:rsidRPr="009734DD">
          <w:rPr>
            <w:rStyle w:val="aff9"/>
            <w:rFonts w:hint="eastAsia"/>
            <w:noProof/>
          </w:rPr>
          <w:t>8 使用说明与编程体会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73B8578" w14:textId="36C427D4" w:rsidR="00F0652E" w:rsidRDefault="00F0652E">
      <w:pPr>
        <w:pStyle w:val="TOC2"/>
        <w:tabs>
          <w:tab w:val="right" w:leader="dot" w:pos="9232"/>
        </w:tabs>
        <w:rPr>
          <w:rFonts w:hint="eastAsia"/>
          <w:noProof/>
        </w:rPr>
      </w:pPr>
      <w:hyperlink w:anchor="_Toc238318002" w:history="1">
        <w:r w:rsidRPr="009734DD">
          <w:rPr>
            <w:rStyle w:val="aff9"/>
            <w:rFonts w:hint="eastAsia"/>
            <w:noProof/>
          </w:rPr>
          <w:t>8.1 发布程序使用步骤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17C0AEF" w14:textId="041D62CD" w:rsidR="00F0652E" w:rsidRDefault="00F0652E">
      <w:pPr>
        <w:pStyle w:val="TOC2"/>
        <w:tabs>
          <w:tab w:val="right" w:leader="dot" w:pos="9232"/>
        </w:tabs>
        <w:rPr>
          <w:rFonts w:hint="eastAsia"/>
          <w:noProof/>
        </w:rPr>
      </w:pPr>
      <w:hyperlink w:anchor="_Toc238318003" w:history="1">
        <w:r w:rsidRPr="009734DD">
          <w:rPr>
            <w:rStyle w:val="aff9"/>
            <w:rFonts w:hint="eastAsia"/>
            <w:noProof/>
          </w:rPr>
          <w:t>8.2 构建与测试步骤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EBC5175" w14:textId="79026D64" w:rsidR="00F0652E" w:rsidRDefault="00F0652E">
      <w:pPr>
        <w:pStyle w:val="TOC2"/>
        <w:tabs>
          <w:tab w:val="right" w:leader="dot" w:pos="9232"/>
        </w:tabs>
        <w:rPr>
          <w:rFonts w:hint="eastAsia"/>
          <w:noProof/>
        </w:rPr>
      </w:pPr>
      <w:hyperlink w:anchor="_Toc238318004" w:history="1">
        <w:r w:rsidRPr="009734DD">
          <w:rPr>
            <w:rStyle w:val="aff9"/>
            <w:rFonts w:hint="eastAsia"/>
            <w:noProof/>
          </w:rPr>
          <w:t>8.3 编程体会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98DDF28" w14:textId="3AD262A3" w:rsidR="00F0652E" w:rsidRDefault="00F0652E">
      <w:pPr>
        <w:pStyle w:val="TOC1"/>
        <w:tabs>
          <w:tab w:val="right" w:leader="dot" w:pos="9232"/>
        </w:tabs>
        <w:rPr>
          <w:rFonts w:hint="eastAsia"/>
          <w:noProof/>
        </w:rPr>
      </w:pPr>
      <w:hyperlink w:anchor="_Toc238318005" w:history="1">
        <w:r w:rsidRPr="009734DD">
          <w:rPr>
            <w:rStyle w:val="aff9"/>
            <w:rFonts w:hint="eastAsia"/>
            <w:noProof/>
          </w:rPr>
          <w:t>9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2B6B980" w14:textId="20D79A4F" w:rsidR="00F0652E" w:rsidRDefault="00F0652E">
      <w:pPr>
        <w:pStyle w:val="TOC1"/>
        <w:tabs>
          <w:tab w:val="right" w:leader="dot" w:pos="9232"/>
        </w:tabs>
        <w:rPr>
          <w:rFonts w:hint="eastAsia"/>
          <w:noProof/>
        </w:rPr>
      </w:pPr>
      <w:hyperlink w:anchor="_Toc238318006" w:history="1">
        <w:r w:rsidRPr="009734DD">
          <w:rPr>
            <w:rStyle w:val="aff9"/>
            <w:rFonts w:hint="eastAsia"/>
            <w:noProof/>
          </w:rPr>
          <w:t>附录 A 关键源程序与源程序清单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6F757A3" w14:textId="782525F5" w:rsidR="00F0652E" w:rsidRDefault="00F0652E">
      <w:pPr>
        <w:pStyle w:val="TOC1"/>
        <w:tabs>
          <w:tab w:val="right" w:leader="dot" w:pos="9232"/>
        </w:tabs>
        <w:rPr>
          <w:rFonts w:hint="eastAsia"/>
          <w:noProof/>
        </w:rPr>
      </w:pPr>
      <w:hyperlink w:anchor="_Toc238318007" w:history="1">
        <w:r w:rsidRPr="009734DD">
          <w:rPr>
            <w:rStyle w:val="aff9"/>
            <w:rFonts w:hint="eastAsia"/>
            <w:noProof/>
          </w:rPr>
          <w:t>附录 B 完整课程设计任务书与评分表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_Toc238318007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657074A" w14:textId="39E9F709" w:rsidR="004E46E3" w:rsidRDefault="00F0652E">
      <w:pPr>
        <w:ind w:firstLine="0"/>
        <w:rPr>
          <w:rFonts w:hint="eastAsia"/>
        </w:rPr>
      </w:pPr>
      <w:r>
        <w:fldChar w:fldCharType="end"/>
      </w:r>
    </w:p>
    <w:p w14:paraId="43BF7D12" w14:textId="77777777" w:rsidR="004E46E3" w:rsidRDefault="00F0652E">
      <w:pPr>
        <w:rPr>
          <w:rFonts w:hint="eastAsia"/>
        </w:rPr>
      </w:pPr>
      <w:r>
        <w:br w:type="page"/>
      </w:r>
    </w:p>
    <w:p w14:paraId="242DF78E" w14:textId="77777777" w:rsidR="004E46E3" w:rsidRDefault="00F0652E">
      <w:pPr>
        <w:pStyle w:val="1"/>
      </w:pPr>
      <w:bookmarkStart w:id="2" w:name="_Toc238317968"/>
      <w:r>
        <w:lastRenderedPageBreak/>
        <w:t xml:space="preserve">1 </w:t>
      </w:r>
      <w:r>
        <w:t>系统需求分析</w:t>
      </w:r>
      <w:bookmarkEnd w:id="2"/>
    </w:p>
    <w:p w14:paraId="127EB82A" w14:textId="77777777" w:rsidR="004E46E3" w:rsidRDefault="00F0652E">
      <w:pPr>
        <w:pStyle w:val="21"/>
      </w:pPr>
      <w:bookmarkStart w:id="3" w:name="_Toc238317969"/>
      <w:r>
        <w:t xml:space="preserve">1.1 </w:t>
      </w:r>
      <w:r>
        <w:t>设计目的与意义</w:t>
      </w:r>
      <w:bookmarkEnd w:id="3"/>
    </w:p>
    <w:p w14:paraId="226BD1DE" w14:textId="77777777" w:rsidR="004E46E3" w:rsidRDefault="00F0652E">
      <w:pPr>
        <w:rPr>
          <w:rFonts w:hint="eastAsia"/>
        </w:rPr>
      </w:pPr>
      <w:r>
        <w:t>自走棋的核心难点不在单一动画，而在多阶段状态、经济规则、单位持久状态、固定步长战斗和</w:t>
      </w:r>
      <w:r>
        <w:t xml:space="preserve"> AI </w:t>
      </w:r>
      <w:r>
        <w:t>合法决策之间的一致性。本项目以课程要求的购买、升级、排列和对战为基础，进一步采用数据驱动、统一命令和自动测试，使规则变更能够通过配置完成，使真人、</w:t>
      </w:r>
      <w:r>
        <w:t>AI</w:t>
      </w:r>
      <w:r>
        <w:t>、测试脚本共用同一套核心入口，从而训练面向对象设计、模块边界划分、可测试性和发布工程能力。</w:t>
      </w:r>
    </w:p>
    <w:p w14:paraId="1D5EE461" w14:textId="77777777" w:rsidR="004E46E3" w:rsidRDefault="00F0652E">
      <w:pPr>
        <w:rPr>
          <w:rFonts w:hint="eastAsia"/>
        </w:rPr>
      </w:pPr>
      <w:r>
        <w:t>项目的个性化设计体现在三点：第一，五类单位和五种技能完全由配置定义数值；第二，三种</w:t>
      </w:r>
      <w:r>
        <w:t xml:space="preserve"> AI </w:t>
      </w:r>
      <w:r>
        <w:t>在不读取对手私有信息的前提下使用同一只读快照接口；第三，</w:t>
      </w:r>
      <w:r>
        <w:t xml:space="preserve">Release </w:t>
      </w:r>
      <w:r>
        <w:t>程序优先读取可执行文件旁的</w:t>
      </w:r>
      <w:r>
        <w:t xml:space="preserve"> data </w:t>
      </w:r>
      <w:r>
        <w:t>目录，可脱离源码与构建目录独立运行。</w:t>
      </w:r>
    </w:p>
    <w:p w14:paraId="5C6C0F97" w14:textId="77777777" w:rsidR="004E46E3" w:rsidRDefault="00F0652E">
      <w:pPr>
        <w:pStyle w:val="21"/>
      </w:pPr>
      <w:bookmarkStart w:id="4" w:name="_Toc238317970"/>
      <w:r>
        <w:t xml:space="preserve">1.2 </w:t>
      </w:r>
      <w:r>
        <w:t>功能需求</w:t>
      </w:r>
      <w:bookmarkEnd w:id="4"/>
    </w:p>
    <w:tbl>
      <w:tblPr>
        <w:tblStyle w:val="aff1"/>
        <w:tblW w:w="0" w:type="auto"/>
        <w:jc w:val="center"/>
        <w:tblLayout w:type="fixed"/>
        <w:tblLook w:val="04A0" w:firstRow="1" w:lastRow="0" w:firstColumn="1" w:lastColumn="0" w:noHBand="0" w:noVBand="1"/>
      </w:tblPr>
      <w:tblGrid>
        <w:gridCol w:w="1701"/>
        <w:gridCol w:w="4252"/>
        <w:gridCol w:w="3402"/>
      </w:tblGrid>
      <w:tr w:rsidR="004E46E3" w14:paraId="463AF691" w14:textId="77777777">
        <w:trPr>
          <w:jc w:val="center"/>
        </w:trPr>
        <w:tc>
          <w:tcPr>
            <w:tcW w:w="1701" w:type="dxa"/>
            <w:shd w:val="clear" w:color="auto" w:fill="315B7D"/>
            <w:vAlign w:val="center"/>
          </w:tcPr>
          <w:p w14:paraId="389EF018" w14:textId="77777777" w:rsidR="004E46E3" w:rsidRDefault="00F0652E">
            <w:pPr>
              <w:spacing w:after="0" w:line="240" w:lineRule="auto"/>
              <w:ind w:firstLine="0"/>
              <w:rPr>
                <w:rFonts w:hint="eastAsia"/>
              </w:rPr>
            </w:pPr>
            <w:r>
              <w:rPr>
                <w:b/>
                <w:color w:val="FFFFFF"/>
                <w:sz w:val="17"/>
              </w:rPr>
              <w:t>功能模块</w:t>
            </w:r>
          </w:p>
        </w:tc>
        <w:tc>
          <w:tcPr>
            <w:tcW w:w="4252" w:type="dxa"/>
            <w:shd w:val="clear" w:color="auto" w:fill="315B7D"/>
            <w:vAlign w:val="center"/>
          </w:tcPr>
          <w:p w14:paraId="446D9333" w14:textId="77777777" w:rsidR="004E46E3" w:rsidRDefault="00F0652E">
            <w:pPr>
              <w:spacing w:after="0" w:line="240" w:lineRule="auto"/>
              <w:ind w:firstLine="0"/>
              <w:rPr>
                <w:rFonts w:hint="eastAsia"/>
              </w:rPr>
            </w:pPr>
            <w:r>
              <w:rPr>
                <w:b/>
                <w:color w:val="FFFFFF"/>
                <w:sz w:val="17"/>
              </w:rPr>
              <w:t>需求</w:t>
            </w:r>
          </w:p>
        </w:tc>
        <w:tc>
          <w:tcPr>
            <w:tcW w:w="3402" w:type="dxa"/>
            <w:shd w:val="clear" w:color="auto" w:fill="315B7D"/>
            <w:vAlign w:val="center"/>
          </w:tcPr>
          <w:p w14:paraId="3AB4D422" w14:textId="77777777" w:rsidR="004E46E3" w:rsidRDefault="00F0652E">
            <w:pPr>
              <w:spacing w:after="0" w:line="240" w:lineRule="auto"/>
              <w:ind w:firstLine="0"/>
              <w:rPr>
                <w:rFonts w:hint="eastAsia"/>
              </w:rPr>
            </w:pPr>
            <w:r>
              <w:rPr>
                <w:b/>
                <w:color w:val="FFFFFF"/>
                <w:sz w:val="17"/>
              </w:rPr>
              <w:t>验收边界</w:t>
            </w:r>
          </w:p>
        </w:tc>
      </w:tr>
      <w:tr w:rsidR="004E46E3" w14:paraId="4749388C" w14:textId="77777777">
        <w:trPr>
          <w:jc w:val="center"/>
        </w:trPr>
        <w:tc>
          <w:tcPr>
            <w:tcW w:w="1701" w:type="dxa"/>
            <w:vAlign w:val="center"/>
          </w:tcPr>
          <w:p w14:paraId="5F11E6D3" w14:textId="77777777" w:rsidR="004E46E3" w:rsidRDefault="00F0652E">
            <w:pPr>
              <w:spacing w:after="0" w:line="240" w:lineRule="auto"/>
              <w:ind w:firstLine="0"/>
              <w:rPr>
                <w:rFonts w:hint="eastAsia"/>
              </w:rPr>
            </w:pPr>
            <w:r>
              <w:rPr>
                <w:sz w:val="17"/>
              </w:rPr>
              <w:t>启动与菜单</w:t>
            </w:r>
          </w:p>
        </w:tc>
        <w:tc>
          <w:tcPr>
            <w:tcW w:w="4252" w:type="dxa"/>
            <w:vAlign w:val="center"/>
          </w:tcPr>
          <w:p w14:paraId="4CD117CD" w14:textId="77777777" w:rsidR="004E46E3" w:rsidRDefault="00F0652E">
            <w:pPr>
              <w:spacing w:after="0" w:line="240" w:lineRule="auto"/>
              <w:ind w:firstLine="0"/>
              <w:rPr>
                <w:rFonts w:hint="eastAsia"/>
              </w:rPr>
            </w:pPr>
            <w:r>
              <w:rPr>
                <w:sz w:val="17"/>
              </w:rPr>
              <w:t>检查配置、地图、中文字体和</w:t>
            </w:r>
            <w:r>
              <w:rPr>
                <w:sz w:val="17"/>
              </w:rPr>
              <w:t xml:space="preserve"> SFML DLL</w:t>
            </w:r>
            <w:r>
              <w:rPr>
                <w:sz w:val="17"/>
              </w:rPr>
              <w:t>；提供开始、帮助和退出。</w:t>
            </w:r>
          </w:p>
        </w:tc>
        <w:tc>
          <w:tcPr>
            <w:tcW w:w="3402" w:type="dxa"/>
            <w:vAlign w:val="center"/>
          </w:tcPr>
          <w:p w14:paraId="0C8AE393" w14:textId="77777777" w:rsidR="004E46E3" w:rsidRDefault="00F0652E">
            <w:pPr>
              <w:spacing w:after="0" w:line="240" w:lineRule="auto"/>
              <w:ind w:firstLine="0"/>
              <w:rPr>
                <w:rFonts w:hint="eastAsia"/>
              </w:rPr>
            </w:pPr>
            <w:r>
              <w:rPr>
                <w:sz w:val="17"/>
              </w:rPr>
              <w:t>缺失资源时明确报错，不进入不完整主循环。</w:t>
            </w:r>
          </w:p>
        </w:tc>
      </w:tr>
      <w:tr w:rsidR="004E46E3" w14:paraId="58B26E3B" w14:textId="77777777">
        <w:trPr>
          <w:jc w:val="center"/>
        </w:trPr>
        <w:tc>
          <w:tcPr>
            <w:tcW w:w="1701" w:type="dxa"/>
            <w:shd w:val="clear" w:color="auto" w:fill="F2F6F9"/>
            <w:vAlign w:val="center"/>
          </w:tcPr>
          <w:p w14:paraId="5F0B2AE6" w14:textId="77777777" w:rsidR="004E46E3" w:rsidRDefault="00F0652E">
            <w:pPr>
              <w:spacing w:after="0" w:line="240" w:lineRule="auto"/>
              <w:ind w:firstLine="0"/>
              <w:rPr>
                <w:rFonts w:hint="eastAsia"/>
              </w:rPr>
            </w:pPr>
            <w:r>
              <w:rPr>
                <w:sz w:val="17"/>
              </w:rPr>
              <w:t>开局选择</w:t>
            </w:r>
          </w:p>
        </w:tc>
        <w:tc>
          <w:tcPr>
            <w:tcW w:w="4252" w:type="dxa"/>
            <w:shd w:val="clear" w:color="auto" w:fill="F2F6F9"/>
            <w:vAlign w:val="center"/>
          </w:tcPr>
          <w:p w14:paraId="4A79A3CD" w14:textId="77777777" w:rsidR="004E46E3" w:rsidRDefault="00F0652E">
            <w:pPr>
              <w:spacing w:after="0" w:line="240" w:lineRule="auto"/>
              <w:ind w:firstLine="0"/>
              <w:rPr>
                <w:rFonts w:hint="eastAsia"/>
              </w:rPr>
            </w:pPr>
            <w:r>
              <w:rPr>
                <w:sz w:val="17"/>
              </w:rPr>
              <w:t>选择</w:t>
            </w:r>
            <w:r>
              <w:rPr>
                <w:sz w:val="17"/>
              </w:rPr>
              <w:t xml:space="preserve"> 2 </w:t>
            </w:r>
            <w:r>
              <w:rPr>
                <w:sz w:val="17"/>
              </w:rPr>
              <w:t>张地图之一、</w:t>
            </w:r>
            <w:r>
              <w:rPr>
                <w:sz w:val="17"/>
              </w:rPr>
              <w:t xml:space="preserve">3 </w:t>
            </w:r>
            <w:r>
              <w:rPr>
                <w:sz w:val="17"/>
              </w:rPr>
              <w:t>个玩家分队之一和</w:t>
            </w:r>
            <w:r>
              <w:rPr>
                <w:sz w:val="17"/>
              </w:rPr>
              <w:t xml:space="preserve"> 3 </w:t>
            </w:r>
            <w:r>
              <w:rPr>
                <w:sz w:val="17"/>
              </w:rPr>
              <w:t>种</w:t>
            </w:r>
            <w:r>
              <w:rPr>
                <w:sz w:val="17"/>
              </w:rPr>
              <w:t xml:space="preserve"> AI </w:t>
            </w:r>
            <w:r>
              <w:rPr>
                <w:sz w:val="17"/>
              </w:rPr>
              <w:t>策略之一。</w:t>
            </w:r>
          </w:p>
        </w:tc>
        <w:tc>
          <w:tcPr>
            <w:tcW w:w="3402" w:type="dxa"/>
            <w:shd w:val="clear" w:color="auto" w:fill="F2F6F9"/>
            <w:vAlign w:val="center"/>
          </w:tcPr>
          <w:p w14:paraId="378DDF0B" w14:textId="77777777" w:rsidR="004E46E3" w:rsidRDefault="00F0652E">
            <w:pPr>
              <w:spacing w:after="0" w:line="240" w:lineRule="auto"/>
              <w:ind w:firstLine="0"/>
              <w:rPr>
                <w:rFonts w:hint="eastAsia"/>
              </w:rPr>
            </w:pPr>
            <w:r>
              <w:rPr>
                <w:sz w:val="17"/>
              </w:rPr>
              <w:t>选择顺序固定，非法阶段命令被核心拒绝。</w:t>
            </w:r>
          </w:p>
        </w:tc>
      </w:tr>
      <w:tr w:rsidR="004E46E3" w14:paraId="13ADDEF0" w14:textId="77777777">
        <w:trPr>
          <w:jc w:val="center"/>
        </w:trPr>
        <w:tc>
          <w:tcPr>
            <w:tcW w:w="1701" w:type="dxa"/>
            <w:vAlign w:val="center"/>
          </w:tcPr>
          <w:p w14:paraId="503BA0FA" w14:textId="77777777" w:rsidR="004E46E3" w:rsidRDefault="00F0652E">
            <w:pPr>
              <w:spacing w:after="0" w:line="240" w:lineRule="auto"/>
              <w:ind w:firstLine="0"/>
              <w:rPr>
                <w:rFonts w:hint="eastAsia"/>
              </w:rPr>
            </w:pPr>
            <w:r>
              <w:rPr>
                <w:sz w:val="17"/>
              </w:rPr>
              <w:t>准备与经济</w:t>
            </w:r>
          </w:p>
        </w:tc>
        <w:tc>
          <w:tcPr>
            <w:tcW w:w="4252" w:type="dxa"/>
            <w:vAlign w:val="center"/>
          </w:tcPr>
          <w:p w14:paraId="1A9B84F8" w14:textId="77777777" w:rsidR="004E46E3" w:rsidRDefault="00F0652E">
            <w:pPr>
              <w:spacing w:after="0" w:line="240" w:lineRule="auto"/>
              <w:ind w:firstLine="0"/>
              <w:rPr>
                <w:rFonts w:hint="eastAsia"/>
              </w:rPr>
            </w:pPr>
            <w:r>
              <w:rPr>
                <w:sz w:val="17"/>
              </w:rPr>
              <w:t>收入、败者补助、</w:t>
            </w:r>
            <w:r>
              <w:rPr>
                <w:sz w:val="17"/>
              </w:rPr>
              <w:t xml:space="preserve">6 </w:t>
            </w:r>
            <w:r>
              <w:rPr>
                <w:sz w:val="17"/>
              </w:rPr>
              <w:t>槽商店、刷新、购买、</w:t>
            </w:r>
            <w:r>
              <w:rPr>
                <w:sz w:val="17"/>
              </w:rPr>
              <w:t xml:space="preserve">8 </w:t>
            </w:r>
            <w:r>
              <w:rPr>
                <w:sz w:val="17"/>
              </w:rPr>
              <w:t>槽备用区、部署、合成、出售、复活。</w:t>
            </w:r>
          </w:p>
        </w:tc>
        <w:tc>
          <w:tcPr>
            <w:tcW w:w="3402" w:type="dxa"/>
            <w:vAlign w:val="center"/>
          </w:tcPr>
          <w:p w14:paraId="5B48D205" w14:textId="77777777" w:rsidR="004E46E3" w:rsidRDefault="00F0652E">
            <w:pPr>
              <w:spacing w:after="0" w:line="240" w:lineRule="auto"/>
              <w:ind w:firstLine="0"/>
              <w:rPr>
                <w:rFonts w:hint="eastAsia"/>
              </w:rPr>
            </w:pPr>
            <w:r>
              <w:rPr>
                <w:sz w:val="17"/>
              </w:rPr>
              <w:t>金币、容量、部署区和格子占用均原子校验。</w:t>
            </w:r>
          </w:p>
        </w:tc>
      </w:tr>
      <w:tr w:rsidR="004E46E3" w14:paraId="0F4EC29C" w14:textId="77777777">
        <w:trPr>
          <w:jc w:val="center"/>
        </w:trPr>
        <w:tc>
          <w:tcPr>
            <w:tcW w:w="1701" w:type="dxa"/>
            <w:shd w:val="clear" w:color="auto" w:fill="F2F6F9"/>
            <w:vAlign w:val="center"/>
          </w:tcPr>
          <w:p w14:paraId="104E5DDB" w14:textId="77777777" w:rsidR="004E46E3" w:rsidRDefault="00F0652E">
            <w:pPr>
              <w:spacing w:after="0" w:line="240" w:lineRule="auto"/>
              <w:ind w:firstLine="0"/>
              <w:rPr>
                <w:rFonts w:hint="eastAsia"/>
              </w:rPr>
            </w:pPr>
            <w:r>
              <w:rPr>
                <w:sz w:val="17"/>
              </w:rPr>
              <w:t>战斗</w:t>
            </w:r>
          </w:p>
        </w:tc>
        <w:tc>
          <w:tcPr>
            <w:tcW w:w="4252" w:type="dxa"/>
            <w:shd w:val="clear" w:color="auto" w:fill="F2F6F9"/>
            <w:vAlign w:val="center"/>
          </w:tcPr>
          <w:p w14:paraId="297344AC" w14:textId="77777777" w:rsidR="004E46E3" w:rsidRDefault="00F0652E">
            <w:pPr>
              <w:spacing w:after="0" w:line="240" w:lineRule="auto"/>
              <w:ind w:firstLine="0"/>
              <w:rPr>
                <w:rFonts w:hint="eastAsia"/>
              </w:rPr>
            </w:pPr>
            <w:r>
              <w:rPr>
                <w:sz w:val="17"/>
              </w:rPr>
              <w:t>单位移动、索敌、普攻、普通治疗、主动技能、守卫伤害和</w:t>
            </w:r>
            <w:r>
              <w:rPr>
                <w:sz w:val="17"/>
              </w:rPr>
              <w:t xml:space="preserve"> 60 </w:t>
            </w:r>
            <w:r>
              <w:rPr>
                <w:sz w:val="17"/>
              </w:rPr>
              <w:t>秒超时。</w:t>
            </w:r>
          </w:p>
        </w:tc>
        <w:tc>
          <w:tcPr>
            <w:tcW w:w="3402" w:type="dxa"/>
            <w:shd w:val="clear" w:color="auto" w:fill="F2F6F9"/>
            <w:vAlign w:val="center"/>
          </w:tcPr>
          <w:p w14:paraId="461E311B" w14:textId="77777777" w:rsidR="004E46E3" w:rsidRDefault="00F0652E">
            <w:pPr>
              <w:spacing w:after="0" w:line="240" w:lineRule="auto"/>
              <w:ind w:firstLine="0"/>
              <w:rPr>
                <w:rFonts w:hint="eastAsia"/>
              </w:rPr>
            </w:pPr>
            <w:r>
              <w:rPr>
                <w:sz w:val="17"/>
              </w:rPr>
              <w:t>固定</w:t>
            </w:r>
            <w:r>
              <w:rPr>
                <w:sz w:val="17"/>
              </w:rPr>
              <w:t xml:space="preserve"> 1/60 </w:t>
            </w:r>
            <w:r>
              <w:rPr>
                <w:sz w:val="17"/>
              </w:rPr>
              <w:t>秒步长；同帧事件可重复。</w:t>
            </w:r>
          </w:p>
        </w:tc>
      </w:tr>
      <w:tr w:rsidR="004E46E3" w14:paraId="050823D2" w14:textId="77777777">
        <w:trPr>
          <w:jc w:val="center"/>
        </w:trPr>
        <w:tc>
          <w:tcPr>
            <w:tcW w:w="1701" w:type="dxa"/>
            <w:vAlign w:val="center"/>
          </w:tcPr>
          <w:p w14:paraId="5B8CA06E" w14:textId="77777777" w:rsidR="004E46E3" w:rsidRDefault="00F0652E">
            <w:pPr>
              <w:spacing w:after="0" w:line="240" w:lineRule="auto"/>
              <w:ind w:firstLine="0"/>
              <w:rPr>
                <w:rFonts w:hint="eastAsia"/>
              </w:rPr>
            </w:pPr>
            <w:r>
              <w:rPr>
                <w:sz w:val="17"/>
              </w:rPr>
              <w:t>回合与结果</w:t>
            </w:r>
          </w:p>
        </w:tc>
        <w:tc>
          <w:tcPr>
            <w:tcW w:w="4252" w:type="dxa"/>
            <w:vAlign w:val="center"/>
          </w:tcPr>
          <w:p w14:paraId="3CF379EC" w14:textId="77777777" w:rsidR="004E46E3" w:rsidRDefault="00F0652E">
            <w:pPr>
              <w:spacing w:after="0" w:line="240" w:lineRule="auto"/>
              <w:ind w:firstLine="0"/>
              <w:rPr>
                <w:rFonts w:hint="eastAsia"/>
              </w:rPr>
            </w:pPr>
            <w:r>
              <w:rPr>
                <w:sz w:val="17"/>
              </w:rPr>
              <w:t>最多</w:t>
            </w:r>
            <w:r>
              <w:rPr>
                <w:sz w:val="17"/>
              </w:rPr>
              <w:t xml:space="preserve"> 3 </w:t>
            </w:r>
            <w:r>
              <w:rPr>
                <w:sz w:val="17"/>
              </w:rPr>
              <w:t>回合；结算死亡、存活、到达守卫和超时状态。</w:t>
            </w:r>
          </w:p>
        </w:tc>
        <w:tc>
          <w:tcPr>
            <w:tcW w:w="3402" w:type="dxa"/>
            <w:vAlign w:val="center"/>
          </w:tcPr>
          <w:p w14:paraId="63992408" w14:textId="77777777" w:rsidR="004E46E3" w:rsidRDefault="00F0652E">
            <w:pPr>
              <w:spacing w:after="0" w:line="240" w:lineRule="auto"/>
              <w:ind w:firstLine="0"/>
              <w:rPr>
                <w:rFonts w:hint="eastAsia"/>
              </w:rPr>
            </w:pPr>
            <w:r>
              <w:rPr>
                <w:sz w:val="17"/>
              </w:rPr>
              <w:t>守卫归零立即结束；最大回合后比较守卫。</w:t>
            </w:r>
          </w:p>
        </w:tc>
      </w:tr>
      <w:tr w:rsidR="004E46E3" w14:paraId="704661C2" w14:textId="77777777">
        <w:trPr>
          <w:jc w:val="center"/>
        </w:trPr>
        <w:tc>
          <w:tcPr>
            <w:tcW w:w="1701" w:type="dxa"/>
            <w:shd w:val="clear" w:color="auto" w:fill="F2F6F9"/>
            <w:vAlign w:val="center"/>
          </w:tcPr>
          <w:p w14:paraId="2452EBC2" w14:textId="77777777" w:rsidR="004E46E3" w:rsidRDefault="00F0652E">
            <w:pPr>
              <w:spacing w:after="0" w:line="240" w:lineRule="auto"/>
              <w:ind w:firstLine="0"/>
              <w:rPr>
                <w:rFonts w:hint="eastAsia"/>
              </w:rPr>
            </w:pPr>
            <w:r>
              <w:rPr>
                <w:sz w:val="17"/>
              </w:rPr>
              <w:t>暂停与重开</w:t>
            </w:r>
          </w:p>
        </w:tc>
        <w:tc>
          <w:tcPr>
            <w:tcW w:w="4252" w:type="dxa"/>
            <w:shd w:val="clear" w:color="auto" w:fill="F2F6F9"/>
            <w:vAlign w:val="center"/>
          </w:tcPr>
          <w:p w14:paraId="1C2B3B5C" w14:textId="77777777" w:rsidR="004E46E3" w:rsidRDefault="00F0652E">
            <w:pPr>
              <w:spacing w:after="0" w:line="240" w:lineRule="auto"/>
              <w:ind w:firstLine="0"/>
              <w:rPr>
                <w:rFonts w:hint="eastAsia"/>
              </w:rPr>
            </w:pPr>
            <w:r>
              <w:rPr>
                <w:sz w:val="17"/>
              </w:rPr>
              <w:t>暂停冻结核心时间，继续恢复；结果页支持重开、再来一局、返回菜单。</w:t>
            </w:r>
          </w:p>
        </w:tc>
        <w:tc>
          <w:tcPr>
            <w:tcW w:w="3402" w:type="dxa"/>
            <w:shd w:val="clear" w:color="auto" w:fill="F2F6F9"/>
            <w:vAlign w:val="center"/>
          </w:tcPr>
          <w:p w14:paraId="4190EFA5" w14:textId="77777777" w:rsidR="004E46E3" w:rsidRDefault="00F0652E">
            <w:pPr>
              <w:spacing w:after="0" w:line="240" w:lineRule="auto"/>
              <w:ind w:firstLine="0"/>
              <w:rPr>
                <w:rFonts w:hint="eastAsia"/>
              </w:rPr>
            </w:pPr>
            <w:r>
              <w:rPr>
                <w:sz w:val="17"/>
              </w:rPr>
              <w:t>暂停期间仍响应窗口关闭和界面绘制。</w:t>
            </w:r>
          </w:p>
        </w:tc>
      </w:tr>
      <w:tr w:rsidR="004E46E3" w14:paraId="4C56BC26" w14:textId="77777777">
        <w:trPr>
          <w:jc w:val="center"/>
        </w:trPr>
        <w:tc>
          <w:tcPr>
            <w:tcW w:w="1701" w:type="dxa"/>
            <w:vAlign w:val="center"/>
          </w:tcPr>
          <w:p w14:paraId="572140FE" w14:textId="77777777" w:rsidR="004E46E3" w:rsidRDefault="00F0652E">
            <w:pPr>
              <w:spacing w:after="0" w:line="240" w:lineRule="auto"/>
              <w:ind w:firstLine="0"/>
              <w:rPr>
                <w:rFonts w:hint="eastAsia"/>
              </w:rPr>
            </w:pPr>
            <w:r>
              <w:rPr>
                <w:sz w:val="17"/>
              </w:rPr>
              <w:t>AI</w:t>
            </w:r>
          </w:p>
        </w:tc>
        <w:tc>
          <w:tcPr>
            <w:tcW w:w="4252" w:type="dxa"/>
            <w:vAlign w:val="center"/>
          </w:tcPr>
          <w:p w14:paraId="31C7314F" w14:textId="77777777" w:rsidR="004E46E3" w:rsidRDefault="00F0652E">
            <w:pPr>
              <w:spacing w:after="0" w:line="240" w:lineRule="auto"/>
              <w:ind w:firstLine="0"/>
              <w:rPr>
                <w:rFonts w:hint="eastAsia"/>
              </w:rPr>
            </w:pPr>
            <w:r>
              <w:rPr>
                <w:sz w:val="17"/>
              </w:rPr>
              <w:t>进攻型、防守型、路线型策略适配任意正式地图与分队。</w:t>
            </w:r>
          </w:p>
        </w:tc>
        <w:tc>
          <w:tcPr>
            <w:tcW w:w="3402" w:type="dxa"/>
            <w:vAlign w:val="center"/>
          </w:tcPr>
          <w:p w14:paraId="41BB5FCB" w14:textId="77777777" w:rsidR="004E46E3" w:rsidRDefault="00F0652E">
            <w:pPr>
              <w:spacing w:after="0" w:line="240" w:lineRule="auto"/>
              <w:ind w:firstLine="0"/>
              <w:rPr>
                <w:rFonts w:hint="eastAsia"/>
              </w:rPr>
            </w:pPr>
            <w:r>
              <w:rPr>
                <w:sz w:val="17"/>
              </w:rPr>
              <w:t>只生成统一命令，不越权修改</w:t>
            </w:r>
            <w:r>
              <w:rPr>
                <w:sz w:val="17"/>
              </w:rPr>
              <w:t xml:space="preserve"> Match</w:t>
            </w:r>
            <w:r>
              <w:rPr>
                <w:sz w:val="17"/>
              </w:rPr>
              <w:t>。</w:t>
            </w:r>
          </w:p>
        </w:tc>
      </w:tr>
      <w:tr w:rsidR="004E46E3" w14:paraId="7F56C40D" w14:textId="77777777">
        <w:trPr>
          <w:jc w:val="center"/>
        </w:trPr>
        <w:tc>
          <w:tcPr>
            <w:tcW w:w="1701" w:type="dxa"/>
            <w:shd w:val="clear" w:color="auto" w:fill="F2F6F9"/>
            <w:vAlign w:val="center"/>
          </w:tcPr>
          <w:p w14:paraId="367CC9A2" w14:textId="77777777" w:rsidR="004E46E3" w:rsidRDefault="00F0652E">
            <w:pPr>
              <w:spacing w:after="0" w:line="240" w:lineRule="auto"/>
              <w:ind w:firstLine="0"/>
              <w:rPr>
                <w:rFonts w:hint="eastAsia"/>
              </w:rPr>
            </w:pPr>
            <w:r>
              <w:rPr>
                <w:sz w:val="17"/>
              </w:rPr>
              <w:t>测试与发布</w:t>
            </w:r>
          </w:p>
        </w:tc>
        <w:tc>
          <w:tcPr>
            <w:tcW w:w="4252" w:type="dxa"/>
            <w:shd w:val="clear" w:color="auto" w:fill="F2F6F9"/>
            <w:vAlign w:val="center"/>
          </w:tcPr>
          <w:p w14:paraId="6C501ECB" w14:textId="77777777" w:rsidR="004E46E3" w:rsidRDefault="00F0652E">
            <w:pPr>
              <w:spacing w:after="0" w:line="240" w:lineRule="auto"/>
              <w:ind w:firstLine="0"/>
              <w:rPr>
                <w:rFonts w:hint="eastAsia"/>
              </w:rPr>
            </w:pPr>
            <w:r>
              <w:rPr>
                <w:sz w:val="17"/>
              </w:rPr>
              <w:t>独立测试程序、非法输入样本、日志、</w:t>
            </w:r>
            <w:r>
              <w:rPr>
                <w:sz w:val="17"/>
              </w:rPr>
              <w:t xml:space="preserve">dist </w:t>
            </w:r>
            <w:r>
              <w:rPr>
                <w:sz w:val="17"/>
              </w:rPr>
              <w:t>目录。</w:t>
            </w:r>
          </w:p>
        </w:tc>
        <w:tc>
          <w:tcPr>
            <w:tcW w:w="3402" w:type="dxa"/>
            <w:shd w:val="clear" w:color="auto" w:fill="F2F6F9"/>
            <w:vAlign w:val="center"/>
          </w:tcPr>
          <w:p w14:paraId="58BA54DF" w14:textId="77777777" w:rsidR="004E46E3" w:rsidRDefault="00F0652E">
            <w:pPr>
              <w:spacing w:after="0" w:line="240" w:lineRule="auto"/>
              <w:ind w:firstLine="0"/>
              <w:rPr>
                <w:rFonts w:hint="eastAsia"/>
              </w:rPr>
            </w:pPr>
            <w:r>
              <w:rPr>
                <w:sz w:val="17"/>
              </w:rPr>
              <w:t>Release 402 PASS / 0 FAIL</w:t>
            </w:r>
            <w:r>
              <w:rPr>
                <w:sz w:val="17"/>
              </w:rPr>
              <w:t>，</w:t>
            </w:r>
            <w:r>
              <w:rPr>
                <w:sz w:val="17"/>
              </w:rPr>
              <w:t xml:space="preserve">dist </w:t>
            </w:r>
            <w:r>
              <w:rPr>
                <w:sz w:val="17"/>
              </w:rPr>
              <w:t>文件清单固定。</w:t>
            </w:r>
          </w:p>
        </w:tc>
      </w:tr>
    </w:tbl>
    <w:p w14:paraId="3EAC2D25" w14:textId="77777777" w:rsidR="004E46E3" w:rsidRDefault="004E46E3">
      <w:pPr>
        <w:spacing w:after="0"/>
        <w:rPr>
          <w:rFonts w:hint="eastAsia"/>
        </w:rPr>
      </w:pPr>
    </w:p>
    <w:p w14:paraId="6E4CB92F" w14:textId="77777777" w:rsidR="004E46E3" w:rsidRDefault="00F0652E">
      <w:pPr>
        <w:pStyle w:val="21"/>
      </w:pPr>
      <w:bookmarkStart w:id="5" w:name="_Toc238317971"/>
      <w:r>
        <w:t xml:space="preserve">1.3 </w:t>
      </w:r>
      <w:r>
        <w:t>非功能需求</w:t>
      </w:r>
      <w:bookmarkEnd w:id="5"/>
    </w:p>
    <w:p w14:paraId="10692AA0" w14:textId="77777777" w:rsidR="004E46E3" w:rsidRDefault="00F0652E">
      <w:pPr>
        <w:pStyle w:val="a0"/>
        <w:ind w:left="454" w:firstLine="0"/>
        <w:rPr>
          <w:rFonts w:hint="eastAsia"/>
        </w:rPr>
      </w:pPr>
      <w:r>
        <w:rPr>
          <w:sz w:val="20"/>
        </w:rPr>
        <w:t>可编译：使用</w:t>
      </w:r>
      <w:r>
        <w:rPr>
          <w:sz w:val="20"/>
        </w:rPr>
        <w:t xml:space="preserve"> CMake Presets</w:t>
      </w:r>
      <w:r>
        <w:rPr>
          <w:sz w:val="20"/>
        </w:rPr>
        <w:t>、</w:t>
      </w:r>
      <w:r>
        <w:rPr>
          <w:sz w:val="20"/>
        </w:rPr>
        <w:t>Ninja</w:t>
      </w:r>
      <w:r>
        <w:rPr>
          <w:sz w:val="20"/>
        </w:rPr>
        <w:t>、</w:t>
      </w:r>
      <w:r>
        <w:rPr>
          <w:sz w:val="20"/>
        </w:rPr>
        <w:t xml:space="preserve">MSVC x64 </w:t>
      </w:r>
      <w:r>
        <w:rPr>
          <w:sz w:val="20"/>
        </w:rPr>
        <w:t>和</w:t>
      </w:r>
      <w:r>
        <w:rPr>
          <w:sz w:val="20"/>
        </w:rPr>
        <w:t xml:space="preserve"> C++17</w:t>
      </w:r>
      <w:r>
        <w:rPr>
          <w:sz w:val="20"/>
        </w:rPr>
        <w:t>；核心库不依赖</w:t>
      </w:r>
      <w:r>
        <w:rPr>
          <w:sz w:val="20"/>
        </w:rPr>
        <w:t xml:space="preserve"> SFML</w:t>
      </w:r>
      <w:r>
        <w:rPr>
          <w:sz w:val="20"/>
        </w:rPr>
        <w:t>。</w:t>
      </w:r>
    </w:p>
    <w:p w14:paraId="2D94FAFE" w14:textId="77777777" w:rsidR="004E46E3" w:rsidRDefault="00F0652E">
      <w:pPr>
        <w:pStyle w:val="a0"/>
        <w:ind w:left="454" w:firstLine="0"/>
        <w:rPr>
          <w:rFonts w:hint="eastAsia"/>
        </w:rPr>
      </w:pPr>
      <w:r>
        <w:rPr>
          <w:sz w:val="20"/>
        </w:rPr>
        <w:t>可运行：</w:t>
      </w:r>
      <w:r>
        <w:rPr>
          <w:sz w:val="20"/>
        </w:rPr>
        <w:t xml:space="preserve">Release </w:t>
      </w:r>
      <w:r>
        <w:rPr>
          <w:sz w:val="20"/>
        </w:rPr>
        <w:t>程序在</w:t>
      </w:r>
      <w:r>
        <w:rPr>
          <w:sz w:val="20"/>
        </w:rPr>
        <w:t xml:space="preserve"> 1280×720 </w:t>
      </w:r>
      <w:r>
        <w:rPr>
          <w:sz w:val="20"/>
        </w:rPr>
        <w:t>窗口中稳定运行，退出码可区分成功与启动失败。</w:t>
      </w:r>
    </w:p>
    <w:p w14:paraId="476DA4F6" w14:textId="77777777" w:rsidR="004E46E3" w:rsidRDefault="00F0652E">
      <w:pPr>
        <w:pStyle w:val="a0"/>
        <w:ind w:left="454" w:firstLine="0"/>
        <w:rPr>
          <w:rFonts w:hint="eastAsia"/>
        </w:rPr>
      </w:pPr>
      <w:r>
        <w:rPr>
          <w:sz w:val="20"/>
        </w:rPr>
        <w:t>可验证：核心规则不依赖真实时间和窗口，可由</w:t>
      </w:r>
      <w:r>
        <w:rPr>
          <w:sz w:val="20"/>
        </w:rPr>
        <w:t xml:space="preserve"> AutoChessTests.exe </w:t>
      </w:r>
      <w:r>
        <w:rPr>
          <w:sz w:val="20"/>
        </w:rPr>
        <w:t>直接执行。</w:t>
      </w:r>
    </w:p>
    <w:p w14:paraId="545E3E2B" w14:textId="77777777" w:rsidR="004E46E3" w:rsidRDefault="00F0652E">
      <w:pPr>
        <w:pStyle w:val="a0"/>
        <w:ind w:left="454" w:firstLine="0"/>
        <w:rPr>
          <w:rFonts w:hint="eastAsia"/>
        </w:rPr>
      </w:pPr>
      <w:r>
        <w:rPr>
          <w:sz w:val="20"/>
        </w:rPr>
        <w:t>可追溯：最终提交号、随机种子、测试日志、发布文件和非法输入样本均记录</w:t>
      </w:r>
      <w:r>
        <w:rPr>
          <w:sz w:val="20"/>
        </w:rPr>
        <w:t xml:space="preserve"> SHA-256</w:t>
      </w:r>
      <w:r>
        <w:rPr>
          <w:sz w:val="20"/>
        </w:rPr>
        <w:t>。</w:t>
      </w:r>
    </w:p>
    <w:p w14:paraId="3E83D86E" w14:textId="77777777" w:rsidR="004E46E3" w:rsidRDefault="00F0652E">
      <w:pPr>
        <w:pStyle w:val="a0"/>
        <w:ind w:left="454" w:firstLine="0"/>
        <w:rPr>
          <w:rFonts w:hint="eastAsia"/>
        </w:rPr>
      </w:pPr>
      <w:r>
        <w:rPr>
          <w:sz w:val="20"/>
        </w:rPr>
        <w:t>可发布：</w:t>
      </w:r>
      <w:r>
        <w:rPr>
          <w:sz w:val="20"/>
        </w:rPr>
        <w:t xml:space="preserve">dist </w:t>
      </w:r>
      <w:r>
        <w:rPr>
          <w:sz w:val="20"/>
        </w:rPr>
        <w:t>只包含</w:t>
      </w:r>
      <w:r>
        <w:rPr>
          <w:sz w:val="20"/>
        </w:rPr>
        <w:t xml:space="preserve"> 1 </w:t>
      </w:r>
      <w:r>
        <w:rPr>
          <w:sz w:val="20"/>
        </w:rPr>
        <w:t>个</w:t>
      </w:r>
      <w:r>
        <w:rPr>
          <w:sz w:val="20"/>
        </w:rPr>
        <w:t xml:space="preserve"> EXE</w:t>
      </w:r>
      <w:r>
        <w:rPr>
          <w:sz w:val="20"/>
        </w:rPr>
        <w:t>、</w:t>
      </w:r>
      <w:r>
        <w:rPr>
          <w:sz w:val="20"/>
        </w:rPr>
        <w:t xml:space="preserve">3 </w:t>
      </w:r>
      <w:r>
        <w:rPr>
          <w:sz w:val="20"/>
        </w:rPr>
        <w:t>个</w:t>
      </w:r>
      <w:r>
        <w:rPr>
          <w:sz w:val="20"/>
        </w:rPr>
        <w:t xml:space="preserve"> SFML Release DLL </w:t>
      </w:r>
      <w:r>
        <w:rPr>
          <w:sz w:val="20"/>
        </w:rPr>
        <w:t>和</w:t>
      </w:r>
      <w:r>
        <w:rPr>
          <w:sz w:val="20"/>
        </w:rPr>
        <w:t xml:space="preserve"> 6 </w:t>
      </w:r>
      <w:r>
        <w:rPr>
          <w:sz w:val="20"/>
        </w:rPr>
        <w:t>个数据文件。</w:t>
      </w:r>
    </w:p>
    <w:p w14:paraId="6312C183" w14:textId="77777777" w:rsidR="004E46E3" w:rsidRDefault="00F0652E">
      <w:pPr>
        <w:pStyle w:val="a0"/>
        <w:ind w:left="454" w:firstLine="0"/>
        <w:rPr>
          <w:rFonts w:hint="eastAsia"/>
        </w:rPr>
      </w:pPr>
      <w:r>
        <w:rPr>
          <w:sz w:val="20"/>
        </w:rPr>
        <w:t>可维护：规则数值集中在</w:t>
      </w:r>
      <w:r>
        <w:rPr>
          <w:sz w:val="20"/>
        </w:rPr>
        <w:t xml:space="preserve"> data </w:t>
      </w:r>
      <w:r>
        <w:rPr>
          <w:sz w:val="20"/>
        </w:rPr>
        <w:t>文本文件；界面只生成命令并显示结果。</w:t>
      </w:r>
    </w:p>
    <w:p w14:paraId="6196985A" w14:textId="77777777" w:rsidR="004E46E3" w:rsidRDefault="00F0652E">
      <w:pPr>
        <w:pStyle w:val="21"/>
      </w:pPr>
      <w:bookmarkStart w:id="6" w:name="_Toc238317972"/>
      <w:r>
        <w:lastRenderedPageBreak/>
        <w:t xml:space="preserve">1.4 </w:t>
      </w:r>
      <w:r>
        <w:t>输入与输出要求</w:t>
      </w:r>
      <w:bookmarkEnd w:id="6"/>
    </w:p>
    <w:tbl>
      <w:tblPr>
        <w:tblStyle w:val="aff1"/>
        <w:tblW w:w="0" w:type="auto"/>
        <w:jc w:val="center"/>
        <w:tblLayout w:type="fixed"/>
        <w:tblLook w:val="04A0" w:firstRow="1" w:lastRow="0" w:firstColumn="1" w:lastColumn="0" w:noHBand="0" w:noVBand="1"/>
      </w:tblPr>
      <w:tblGrid>
        <w:gridCol w:w="1701"/>
        <w:gridCol w:w="1814"/>
        <w:gridCol w:w="5839"/>
      </w:tblGrid>
      <w:tr w:rsidR="004E46E3" w14:paraId="71BA2B21" w14:textId="77777777">
        <w:trPr>
          <w:jc w:val="center"/>
        </w:trPr>
        <w:tc>
          <w:tcPr>
            <w:tcW w:w="1701" w:type="dxa"/>
            <w:shd w:val="clear" w:color="auto" w:fill="315B7D"/>
            <w:vAlign w:val="center"/>
          </w:tcPr>
          <w:p w14:paraId="695FA5C3" w14:textId="77777777" w:rsidR="004E46E3" w:rsidRDefault="00F0652E">
            <w:pPr>
              <w:spacing w:after="0" w:line="240" w:lineRule="auto"/>
              <w:ind w:firstLine="0"/>
              <w:rPr>
                <w:rFonts w:hint="eastAsia"/>
              </w:rPr>
            </w:pPr>
            <w:r>
              <w:rPr>
                <w:b/>
                <w:color w:val="FFFFFF"/>
                <w:sz w:val="18"/>
              </w:rPr>
              <w:t>类型</w:t>
            </w:r>
          </w:p>
        </w:tc>
        <w:tc>
          <w:tcPr>
            <w:tcW w:w="1814" w:type="dxa"/>
            <w:shd w:val="clear" w:color="auto" w:fill="315B7D"/>
            <w:vAlign w:val="center"/>
          </w:tcPr>
          <w:p w14:paraId="1567075A" w14:textId="77777777" w:rsidR="004E46E3" w:rsidRDefault="00F0652E">
            <w:pPr>
              <w:spacing w:after="0" w:line="240" w:lineRule="auto"/>
              <w:ind w:firstLine="0"/>
              <w:rPr>
                <w:rFonts w:hint="eastAsia"/>
              </w:rPr>
            </w:pPr>
            <w:r>
              <w:rPr>
                <w:b/>
                <w:color w:val="FFFFFF"/>
                <w:sz w:val="18"/>
              </w:rPr>
              <w:t>输入</w:t>
            </w:r>
            <w:r>
              <w:rPr>
                <w:b/>
                <w:color w:val="FFFFFF"/>
                <w:sz w:val="18"/>
              </w:rPr>
              <w:t>/</w:t>
            </w:r>
            <w:r>
              <w:rPr>
                <w:b/>
                <w:color w:val="FFFFFF"/>
                <w:sz w:val="18"/>
              </w:rPr>
              <w:t>输出</w:t>
            </w:r>
          </w:p>
        </w:tc>
        <w:tc>
          <w:tcPr>
            <w:tcW w:w="5839" w:type="dxa"/>
            <w:shd w:val="clear" w:color="auto" w:fill="315B7D"/>
            <w:vAlign w:val="center"/>
          </w:tcPr>
          <w:p w14:paraId="2C91D58C" w14:textId="77777777" w:rsidR="004E46E3" w:rsidRDefault="00F0652E">
            <w:pPr>
              <w:spacing w:after="0" w:line="240" w:lineRule="auto"/>
              <w:ind w:firstLine="0"/>
              <w:rPr>
                <w:rFonts w:hint="eastAsia"/>
              </w:rPr>
            </w:pPr>
            <w:r>
              <w:rPr>
                <w:b/>
                <w:color w:val="FFFFFF"/>
                <w:sz w:val="18"/>
              </w:rPr>
              <w:t>具体内容</w:t>
            </w:r>
          </w:p>
        </w:tc>
      </w:tr>
      <w:tr w:rsidR="004E46E3" w14:paraId="0484F5B3" w14:textId="77777777">
        <w:trPr>
          <w:jc w:val="center"/>
        </w:trPr>
        <w:tc>
          <w:tcPr>
            <w:tcW w:w="1701" w:type="dxa"/>
            <w:vAlign w:val="center"/>
          </w:tcPr>
          <w:p w14:paraId="0E1597F0" w14:textId="77777777" w:rsidR="004E46E3" w:rsidRDefault="00F0652E">
            <w:pPr>
              <w:spacing w:after="0" w:line="240" w:lineRule="auto"/>
              <w:ind w:firstLine="0"/>
              <w:rPr>
                <w:rFonts w:hint="eastAsia"/>
              </w:rPr>
            </w:pPr>
            <w:r>
              <w:rPr>
                <w:sz w:val="18"/>
              </w:rPr>
              <w:t>用户输入</w:t>
            </w:r>
          </w:p>
        </w:tc>
        <w:tc>
          <w:tcPr>
            <w:tcW w:w="1814" w:type="dxa"/>
            <w:vAlign w:val="center"/>
          </w:tcPr>
          <w:p w14:paraId="6D728AE8" w14:textId="77777777" w:rsidR="004E46E3" w:rsidRDefault="00F0652E">
            <w:pPr>
              <w:spacing w:after="0" w:line="240" w:lineRule="auto"/>
              <w:ind w:firstLine="0"/>
              <w:rPr>
                <w:rFonts w:hint="eastAsia"/>
              </w:rPr>
            </w:pPr>
            <w:r>
              <w:rPr>
                <w:sz w:val="18"/>
              </w:rPr>
              <w:t>鼠标</w:t>
            </w:r>
          </w:p>
        </w:tc>
        <w:tc>
          <w:tcPr>
            <w:tcW w:w="5839" w:type="dxa"/>
            <w:vAlign w:val="center"/>
          </w:tcPr>
          <w:p w14:paraId="5E47D360" w14:textId="77777777" w:rsidR="004E46E3" w:rsidRDefault="00F0652E">
            <w:pPr>
              <w:spacing w:after="0" w:line="240" w:lineRule="auto"/>
              <w:ind w:firstLine="0"/>
              <w:rPr>
                <w:rFonts w:hint="eastAsia"/>
              </w:rPr>
            </w:pPr>
            <w:r>
              <w:rPr>
                <w:sz w:val="18"/>
              </w:rPr>
              <w:t>按钮点击、商店购买、拖拽部署</w:t>
            </w:r>
            <w:r>
              <w:rPr>
                <w:sz w:val="18"/>
              </w:rPr>
              <w:t>/</w:t>
            </w:r>
            <w:r>
              <w:rPr>
                <w:sz w:val="18"/>
              </w:rPr>
              <w:t>回备用区</w:t>
            </w:r>
            <w:r>
              <w:rPr>
                <w:sz w:val="18"/>
              </w:rPr>
              <w:t>/</w:t>
            </w:r>
            <w:r>
              <w:rPr>
                <w:sz w:val="18"/>
              </w:rPr>
              <w:t>出售区、战斗单位选择、技能释放、暂停和继续。</w:t>
            </w:r>
          </w:p>
        </w:tc>
      </w:tr>
      <w:tr w:rsidR="004E46E3" w14:paraId="799DA087" w14:textId="77777777">
        <w:trPr>
          <w:jc w:val="center"/>
        </w:trPr>
        <w:tc>
          <w:tcPr>
            <w:tcW w:w="1701" w:type="dxa"/>
            <w:shd w:val="clear" w:color="auto" w:fill="F2F6F9"/>
            <w:vAlign w:val="center"/>
          </w:tcPr>
          <w:p w14:paraId="7BD2961C" w14:textId="77777777" w:rsidR="004E46E3" w:rsidRDefault="00F0652E">
            <w:pPr>
              <w:spacing w:after="0" w:line="240" w:lineRule="auto"/>
              <w:ind w:firstLine="0"/>
              <w:rPr>
                <w:rFonts w:hint="eastAsia"/>
              </w:rPr>
            </w:pPr>
            <w:r>
              <w:rPr>
                <w:sz w:val="18"/>
              </w:rPr>
              <w:t>文件输入</w:t>
            </w:r>
          </w:p>
        </w:tc>
        <w:tc>
          <w:tcPr>
            <w:tcW w:w="1814" w:type="dxa"/>
            <w:shd w:val="clear" w:color="auto" w:fill="F2F6F9"/>
            <w:vAlign w:val="center"/>
          </w:tcPr>
          <w:p w14:paraId="58D5B851" w14:textId="77777777" w:rsidR="004E46E3" w:rsidRDefault="00F0652E">
            <w:pPr>
              <w:spacing w:after="0" w:line="240" w:lineRule="auto"/>
              <w:ind w:firstLine="0"/>
              <w:rPr>
                <w:rFonts w:hint="eastAsia"/>
              </w:rPr>
            </w:pPr>
            <w:r>
              <w:rPr>
                <w:sz w:val="18"/>
              </w:rPr>
              <w:t xml:space="preserve">UTF-8 </w:t>
            </w:r>
            <w:r>
              <w:rPr>
                <w:sz w:val="18"/>
              </w:rPr>
              <w:t>文本</w:t>
            </w:r>
          </w:p>
        </w:tc>
        <w:tc>
          <w:tcPr>
            <w:tcW w:w="5839" w:type="dxa"/>
            <w:shd w:val="clear" w:color="auto" w:fill="F2F6F9"/>
            <w:vAlign w:val="center"/>
          </w:tcPr>
          <w:p w14:paraId="1A0CD6EA" w14:textId="77777777" w:rsidR="004E46E3" w:rsidRDefault="00F0652E">
            <w:pPr>
              <w:spacing w:after="0" w:line="240" w:lineRule="auto"/>
              <w:ind w:firstLine="0"/>
              <w:rPr>
                <w:rFonts w:hint="eastAsia"/>
              </w:rPr>
            </w:pPr>
            <w:r>
              <w:rPr>
                <w:sz w:val="18"/>
              </w:rPr>
              <w:t>game.cfg</w:t>
            </w:r>
            <w:r>
              <w:rPr>
                <w:sz w:val="18"/>
              </w:rPr>
              <w:t>、</w:t>
            </w:r>
            <w:r>
              <w:rPr>
                <w:sz w:val="18"/>
              </w:rPr>
              <w:t>units.cfg</w:t>
            </w:r>
            <w:r>
              <w:rPr>
                <w:sz w:val="18"/>
              </w:rPr>
              <w:t>、</w:t>
            </w:r>
            <w:r>
              <w:rPr>
                <w:sz w:val="18"/>
              </w:rPr>
              <w:t>skills.cfg</w:t>
            </w:r>
            <w:r>
              <w:rPr>
                <w:sz w:val="18"/>
              </w:rPr>
              <w:t>、</w:t>
            </w:r>
            <w:r>
              <w:rPr>
                <w:sz w:val="18"/>
              </w:rPr>
              <w:t>factions.cfg</w:t>
            </w:r>
            <w:r>
              <w:rPr>
                <w:sz w:val="18"/>
              </w:rPr>
              <w:t>、</w:t>
            </w:r>
            <w:r>
              <w:rPr>
                <w:sz w:val="18"/>
              </w:rPr>
              <w:t>map_01.map</w:t>
            </w:r>
            <w:r>
              <w:rPr>
                <w:sz w:val="18"/>
              </w:rPr>
              <w:t>、</w:t>
            </w:r>
            <w:r>
              <w:rPr>
                <w:sz w:val="18"/>
              </w:rPr>
              <w:t>map_02.map</w:t>
            </w:r>
            <w:r>
              <w:rPr>
                <w:sz w:val="18"/>
              </w:rPr>
              <w:t>。</w:t>
            </w:r>
          </w:p>
        </w:tc>
      </w:tr>
      <w:tr w:rsidR="004E46E3" w14:paraId="47237ECA" w14:textId="77777777">
        <w:trPr>
          <w:jc w:val="center"/>
        </w:trPr>
        <w:tc>
          <w:tcPr>
            <w:tcW w:w="1701" w:type="dxa"/>
            <w:vAlign w:val="center"/>
          </w:tcPr>
          <w:p w14:paraId="2F244CDC" w14:textId="77777777" w:rsidR="004E46E3" w:rsidRDefault="00F0652E">
            <w:pPr>
              <w:spacing w:after="0" w:line="240" w:lineRule="auto"/>
              <w:ind w:firstLine="0"/>
              <w:rPr>
                <w:rFonts w:hint="eastAsia"/>
              </w:rPr>
            </w:pPr>
            <w:r>
              <w:rPr>
                <w:sz w:val="18"/>
              </w:rPr>
              <w:t>程序输出</w:t>
            </w:r>
          </w:p>
        </w:tc>
        <w:tc>
          <w:tcPr>
            <w:tcW w:w="1814" w:type="dxa"/>
            <w:vAlign w:val="center"/>
          </w:tcPr>
          <w:p w14:paraId="1EA56A77" w14:textId="77777777" w:rsidR="004E46E3" w:rsidRDefault="00F0652E">
            <w:pPr>
              <w:spacing w:after="0" w:line="240" w:lineRule="auto"/>
              <w:ind w:firstLine="0"/>
              <w:rPr>
                <w:rFonts w:hint="eastAsia"/>
              </w:rPr>
            </w:pPr>
            <w:r>
              <w:rPr>
                <w:sz w:val="18"/>
              </w:rPr>
              <w:t xml:space="preserve">SFML </w:t>
            </w:r>
            <w:r>
              <w:rPr>
                <w:sz w:val="18"/>
              </w:rPr>
              <w:t>窗口</w:t>
            </w:r>
          </w:p>
        </w:tc>
        <w:tc>
          <w:tcPr>
            <w:tcW w:w="5839" w:type="dxa"/>
            <w:vAlign w:val="center"/>
          </w:tcPr>
          <w:p w14:paraId="4AF22934" w14:textId="77777777" w:rsidR="004E46E3" w:rsidRDefault="00F0652E">
            <w:pPr>
              <w:spacing w:after="0" w:line="240" w:lineRule="auto"/>
              <w:ind w:firstLine="0"/>
              <w:rPr>
                <w:rFonts w:hint="eastAsia"/>
              </w:rPr>
            </w:pPr>
            <w:r>
              <w:rPr>
                <w:sz w:val="18"/>
              </w:rPr>
              <w:t>菜单、帮助、地图、</w:t>
            </w:r>
            <w:r>
              <w:rPr>
                <w:sz w:val="18"/>
              </w:rPr>
              <w:t>HUD</w:t>
            </w:r>
            <w:r>
              <w:rPr>
                <w:sz w:val="18"/>
              </w:rPr>
              <w:t>、商店、单位、血条、技力、路线、提示、暂停层和结果页。</w:t>
            </w:r>
          </w:p>
        </w:tc>
      </w:tr>
      <w:tr w:rsidR="004E46E3" w14:paraId="55E729A4" w14:textId="77777777">
        <w:trPr>
          <w:jc w:val="center"/>
        </w:trPr>
        <w:tc>
          <w:tcPr>
            <w:tcW w:w="1701" w:type="dxa"/>
            <w:shd w:val="clear" w:color="auto" w:fill="F2F6F9"/>
            <w:vAlign w:val="center"/>
          </w:tcPr>
          <w:p w14:paraId="37C3EF7D" w14:textId="77777777" w:rsidR="004E46E3" w:rsidRDefault="00F0652E">
            <w:pPr>
              <w:spacing w:after="0" w:line="240" w:lineRule="auto"/>
              <w:ind w:firstLine="0"/>
              <w:rPr>
                <w:rFonts w:hint="eastAsia"/>
              </w:rPr>
            </w:pPr>
            <w:r>
              <w:rPr>
                <w:sz w:val="18"/>
              </w:rPr>
              <w:t>诊断输出</w:t>
            </w:r>
          </w:p>
        </w:tc>
        <w:tc>
          <w:tcPr>
            <w:tcW w:w="1814" w:type="dxa"/>
            <w:shd w:val="clear" w:color="auto" w:fill="F2F6F9"/>
            <w:vAlign w:val="center"/>
          </w:tcPr>
          <w:p w14:paraId="72C75BA9" w14:textId="77777777" w:rsidR="004E46E3" w:rsidRDefault="00F0652E">
            <w:pPr>
              <w:spacing w:after="0" w:line="240" w:lineRule="auto"/>
              <w:ind w:firstLine="0"/>
              <w:rPr>
                <w:rFonts w:hint="eastAsia"/>
              </w:rPr>
            </w:pPr>
            <w:r>
              <w:rPr>
                <w:sz w:val="18"/>
              </w:rPr>
              <w:t>标准错误</w:t>
            </w:r>
            <w:r>
              <w:rPr>
                <w:sz w:val="18"/>
              </w:rPr>
              <w:t>/</w:t>
            </w:r>
            <w:r>
              <w:rPr>
                <w:sz w:val="18"/>
              </w:rPr>
              <w:t>退出码</w:t>
            </w:r>
          </w:p>
        </w:tc>
        <w:tc>
          <w:tcPr>
            <w:tcW w:w="5839" w:type="dxa"/>
            <w:shd w:val="clear" w:color="auto" w:fill="F2F6F9"/>
            <w:vAlign w:val="center"/>
          </w:tcPr>
          <w:p w14:paraId="651446A6" w14:textId="77777777" w:rsidR="004E46E3" w:rsidRDefault="00F0652E">
            <w:pPr>
              <w:spacing w:after="0" w:line="240" w:lineRule="auto"/>
              <w:ind w:firstLine="0"/>
              <w:rPr>
                <w:rFonts w:hint="eastAsia"/>
              </w:rPr>
            </w:pPr>
            <w:r>
              <w:rPr>
                <w:sz w:val="18"/>
              </w:rPr>
              <w:t>配置文件路径与行号、字体候选路径、缺</w:t>
            </w:r>
            <w:r>
              <w:rPr>
                <w:sz w:val="18"/>
              </w:rPr>
              <w:t xml:space="preserve"> DLL </w:t>
            </w:r>
            <w:r>
              <w:rPr>
                <w:sz w:val="18"/>
              </w:rPr>
              <w:t>系统退出码。</w:t>
            </w:r>
          </w:p>
        </w:tc>
      </w:tr>
      <w:tr w:rsidR="004E46E3" w14:paraId="56E3CB49" w14:textId="77777777">
        <w:trPr>
          <w:jc w:val="center"/>
        </w:trPr>
        <w:tc>
          <w:tcPr>
            <w:tcW w:w="1701" w:type="dxa"/>
            <w:vAlign w:val="center"/>
          </w:tcPr>
          <w:p w14:paraId="20356287" w14:textId="77777777" w:rsidR="004E46E3" w:rsidRDefault="00F0652E">
            <w:pPr>
              <w:spacing w:after="0" w:line="240" w:lineRule="auto"/>
              <w:ind w:firstLine="0"/>
              <w:rPr>
                <w:rFonts w:hint="eastAsia"/>
              </w:rPr>
            </w:pPr>
            <w:r>
              <w:rPr>
                <w:sz w:val="18"/>
              </w:rPr>
              <w:t>测试输出</w:t>
            </w:r>
          </w:p>
        </w:tc>
        <w:tc>
          <w:tcPr>
            <w:tcW w:w="1814" w:type="dxa"/>
            <w:vAlign w:val="center"/>
          </w:tcPr>
          <w:p w14:paraId="3B11A8BD" w14:textId="77777777" w:rsidR="004E46E3" w:rsidRDefault="00F0652E">
            <w:pPr>
              <w:spacing w:after="0" w:line="240" w:lineRule="auto"/>
              <w:ind w:firstLine="0"/>
              <w:rPr>
                <w:rFonts w:hint="eastAsia"/>
              </w:rPr>
            </w:pPr>
            <w:r>
              <w:rPr>
                <w:sz w:val="18"/>
              </w:rPr>
              <w:t>日志</w:t>
            </w:r>
          </w:p>
        </w:tc>
        <w:tc>
          <w:tcPr>
            <w:tcW w:w="5839" w:type="dxa"/>
            <w:vAlign w:val="center"/>
          </w:tcPr>
          <w:p w14:paraId="2F833061" w14:textId="77777777" w:rsidR="004E46E3" w:rsidRDefault="00F0652E">
            <w:pPr>
              <w:spacing w:after="0" w:line="240" w:lineRule="auto"/>
              <w:ind w:firstLine="0"/>
              <w:rPr>
                <w:rFonts w:hint="eastAsia"/>
              </w:rPr>
            </w:pPr>
            <w:r>
              <w:rPr>
                <w:sz w:val="18"/>
              </w:rPr>
              <w:t>PASS/FAIL</w:t>
            </w:r>
            <w:r>
              <w:rPr>
                <w:sz w:val="18"/>
              </w:rPr>
              <w:t>、回合摘要、</w:t>
            </w:r>
            <w:r>
              <w:rPr>
                <w:sz w:val="18"/>
              </w:rPr>
              <w:t xml:space="preserve">18 </w:t>
            </w:r>
            <w:r>
              <w:rPr>
                <w:sz w:val="18"/>
              </w:rPr>
              <w:t>组</w:t>
            </w:r>
            <w:r>
              <w:rPr>
                <w:sz w:val="18"/>
              </w:rPr>
              <w:t xml:space="preserve"> AI MATRIX</w:t>
            </w:r>
            <w:r>
              <w:rPr>
                <w:sz w:val="18"/>
              </w:rPr>
              <w:t>、文件哈希和构建环境。</w:t>
            </w:r>
          </w:p>
        </w:tc>
      </w:tr>
    </w:tbl>
    <w:p w14:paraId="7BFA8562" w14:textId="77777777" w:rsidR="004E46E3" w:rsidRDefault="004E46E3">
      <w:pPr>
        <w:spacing w:after="0"/>
        <w:rPr>
          <w:rFonts w:hint="eastAsia"/>
        </w:rPr>
      </w:pPr>
    </w:p>
    <w:p w14:paraId="54DC06F2" w14:textId="77777777" w:rsidR="004E46E3" w:rsidRDefault="00F0652E">
      <w:pPr>
        <w:ind w:firstLine="0"/>
        <w:jc w:val="center"/>
        <w:rPr>
          <w:rFonts w:hint="eastAsia"/>
        </w:rPr>
      </w:pPr>
      <w:r>
        <w:rPr>
          <w:noProof/>
        </w:rPr>
        <w:drawing>
          <wp:inline distT="0" distB="0" distL="0" distR="0" wp14:anchorId="33140773" wp14:editId="226EA33E">
            <wp:extent cx="4248000" cy="63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flow.png"/>
                    <pic:cNvPicPr/>
                  </pic:nvPicPr>
                  <pic:blipFill>
                    <a:blip r:embed="rId8"/>
                    <a:stretch>
                      <a:fillRect/>
                    </a:stretch>
                  </pic:blipFill>
                  <pic:spPr>
                    <a:xfrm>
                      <a:off x="0" y="0"/>
                      <a:ext cx="4248000" cy="6372000"/>
                    </a:xfrm>
                    <a:prstGeom prst="rect">
                      <a:avLst/>
                    </a:prstGeom>
                  </pic:spPr>
                </pic:pic>
              </a:graphicData>
            </a:graphic>
          </wp:inline>
        </w:drawing>
      </w:r>
    </w:p>
    <w:p w14:paraId="180365FB" w14:textId="77777777" w:rsidR="004E46E3" w:rsidRDefault="00F0652E">
      <w:pPr>
        <w:spacing w:after="160"/>
        <w:ind w:firstLine="0"/>
        <w:jc w:val="center"/>
        <w:rPr>
          <w:rFonts w:hint="eastAsia"/>
        </w:rPr>
      </w:pPr>
      <w:r>
        <w:rPr>
          <w:color w:val="4A4A4A"/>
          <w:sz w:val="19"/>
        </w:rPr>
        <w:t>图</w:t>
      </w:r>
      <w:r>
        <w:rPr>
          <w:color w:val="4A4A4A"/>
          <w:sz w:val="19"/>
        </w:rPr>
        <w:t xml:space="preserve"> 1-1 </w:t>
      </w:r>
      <w:r>
        <w:rPr>
          <w:color w:val="4A4A4A"/>
          <w:sz w:val="19"/>
        </w:rPr>
        <w:t>自走棋对局运行流程图</w:t>
      </w:r>
    </w:p>
    <w:p w14:paraId="556C0F85" w14:textId="77777777" w:rsidR="004E46E3" w:rsidRDefault="00F0652E">
      <w:pPr>
        <w:rPr>
          <w:rFonts w:hint="eastAsia"/>
        </w:rPr>
      </w:pPr>
      <w:r>
        <w:lastRenderedPageBreak/>
        <w:br w:type="page"/>
      </w:r>
    </w:p>
    <w:p w14:paraId="2D9C4A24" w14:textId="77777777" w:rsidR="004E46E3" w:rsidRDefault="00F0652E">
      <w:pPr>
        <w:pStyle w:val="1"/>
      </w:pPr>
      <w:bookmarkStart w:id="7" w:name="_Toc238317973"/>
      <w:r>
        <w:lastRenderedPageBreak/>
        <w:t xml:space="preserve">2 </w:t>
      </w:r>
      <w:r>
        <w:t>系统总体设计</w:t>
      </w:r>
      <w:bookmarkEnd w:id="7"/>
    </w:p>
    <w:p w14:paraId="5FD52556" w14:textId="77777777" w:rsidR="004E46E3" w:rsidRDefault="00F0652E">
      <w:pPr>
        <w:pStyle w:val="21"/>
      </w:pPr>
      <w:bookmarkStart w:id="8" w:name="_Toc238317974"/>
      <w:r>
        <w:t xml:space="preserve">2.1 </w:t>
      </w:r>
      <w:r>
        <w:t>总体架构</w:t>
      </w:r>
      <w:bookmarkEnd w:id="8"/>
    </w:p>
    <w:p w14:paraId="0F06416B" w14:textId="77777777" w:rsidR="004E46E3" w:rsidRDefault="00F0652E">
      <w:pPr>
        <w:rPr>
          <w:rFonts w:hint="eastAsia"/>
        </w:rPr>
      </w:pPr>
      <w:r>
        <w:t>工程由</w:t>
      </w:r>
      <w:r>
        <w:t xml:space="preserve"> AutoChessCore</w:t>
      </w:r>
      <w:r>
        <w:t>、</w:t>
      </w:r>
      <w:r>
        <w:t>AutoChessGame</w:t>
      </w:r>
      <w:r>
        <w:t>、</w:t>
      </w:r>
      <w:r>
        <w:t xml:space="preserve">AutoChessTests </w:t>
      </w:r>
      <w:r>
        <w:t>和</w:t>
      </w:r>
      <w:r>
        <w:t xml:space="preserve"> AutoChessDist </w:t>
      </w:r>
      <w:r>
        <w:t>四个</w:t>
      </w:r>
      <w:r>
        <w:t xml:space="preserve"> CMake </w:t>
      </w:r>
      <w:r>
        <w:t>目标组成。</w:t>
      </w:r>
      <w:r>
        <w:t xml:space="preserve">AutoChessCore </w:t>
      </w:r>
      <w:r>
        <w:t>保存配置、模型、经济、战斗、技能、对局和</w:t>
      </w:r>
      <w:r>
        <w:t xml:space="preserve"> AI</w:t>
      </w:r>
      <w:r>
        <w:t>，不包含</w:t>
      </w:r>
      <w:r>
        <w:t xml:space="preserve"> SFML </w:t>
      </w:r>
      <w:r>
        <w:t>头文件；</w:t>
      </w:r>
      <w:r>
        <w:t xml:space="preserve">AutoChessGame </w:t>
      </w:r>
      <w:r>
        <w:t>负责窗口、页面、渲染、鼠标事件和运行路径；</w:t>
      </w:r>
      <w:r>
        <w:t xml:space="preserve">AutoChessTests </w:t>
      </w:r>
      <w:r>
        <w:t>直接链接核心库并复用运行路径工具；</w:t>
      </w:r>
      <w:r>
        <w:t xml:space="preserve">AutoChessDist </w:t>
      </w:r>
      <w:r>
        <w:t>在构建后组装固定发布目录。</w:t>
      </w:r>
    </w:p>
    <w:p w14:paraId="7E084BEE" w14:textId="77777777" w:rsidR="004E46E3" w:rsidRDefault="00F0652E">
      <w:pPr>
        <w:ind w:firstLine="0"/>
        <w:jc w:val="center"/>
        <w:rPr>
          <w:rFonts w:hint="eastAsia"/>
        </w:rPr>
      </w:pPr>
      <w:r>
        <w:rPr>
          <w:noProof/>
        </w:rPr>
        <w:drawing>
          <wp:inline distT="0" distB="0" distL="0" distR="0" wp14:anchorId="09793A8C" wp14:editId="0AC7C91B">
            <wp:extent cx="5832000" cy="364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diagram.png"/>
                    <pic:cNvPicPr/>
                  </pic:nvPicPr>
                  <pic:blipFill>
                    <a:blip r:embed="rId9"/>
                    <a:stretch>
                      <a:fillRect/>
                    </a:stretch>
                  </pic:blipFill>
                  <pic:spPr>
                    <a:xfrm>
                      <a:off x="0" y="0"/>
                      <a:ext cx="5832000" cy="3645000"/>
                    </a:xfrm>
                    <a:prstGeom prst="rect">
                      <a:avLst/>
                    </a:prstGeom>
                  </pic:spPr>
                </pic:pic>
              </a:graphicData>
            </a:graphic>
          </wp:inline>
        </w:drawing>
      </w:r>
    </w:p>
    <w:p w14:paraId="1F55F428" w14:textId="77777777" w:rsidR="004E46E3" w:rsidRDefault="00F0652E">
      <w:pPr>
        <w:spacing w:after="160"/>
        <w:ind w:firstLine="0"/>
        <w:jc w:val="center"/>
        <w:rPr>
          <w:rFonts w:hint="eastAsia"/>
        </w:rPr>
      </w:pPr>
      <w:r>
        <w:rPr>
          <w:color w:val="4A4A4A"/>
          <w:sz w:val="19"/>
        </w:rPr>
        <w:t>图</w:t>
      </w:r>
      <w:r>
        <w:rPr>
          <w:color w:val="4A4A4A"/>
          <w:sz w:val="19"/>
        </w:rPr>
        <w:t xml:space="preserve"> 2-1 </w:t>
      </w:r>
      <w:r>
        <w:rPr>
          <w:color w:val="4A4A4A"/>
          <w:sz w:val="19"/>
        </w:rPr>
        <w:t>系统功能模块图</w:t>
      </w:r>
    </w:p>
    <w:p w14:paraId="3F845E66" w14:textId="77777777" w:rsidR="004E46E3" w:rsidRDefault="00F0652E">
      <w:pPr>
        <w:pStyle w:val="21"/>
      </w:pPr>
      <w:bookmarkStart w:id="9" w:name="_Toc238317975"/>
      <w:r>
        <w:t xml:space="preserve">2.2 </w:t>
      </w:r>
      <w:r>
        <w:t>关键设计原则</w:t>
      </w:r>
      <w:bookmarkEnd w:id="9"/>
    </w:p>
    <w:tbl>
      <w:tblPr>
        <w:tblStyle w:val="aff1"/>
        <w:tblW w:w="0" w:type="auto"/>
        <w:jc w:val="center"/>
        <w:tblLayout w:type="fixed"/>
        <w:tblLook w:val="04A0" w:firstRow="1" w:lastRow="0" w:firstColumn="1" w:lastColumn="0" w:noHBand="0" w:noVBand="1"/>
      </w:tblPr>
      <w:tblGrid>
        <w:gridCol w:w="2438"/>
        <w:gridCol w:w="6917"/>
      </w:tblGrid>
      <w:tr w:rsidR="004E46E3" w14:paraId="63FD9059" w14:textId="77777777">
        <w:trPr>
          <w:jc w:val="center"/>
        </w:trPr>
        <w:tc>
          <w:tcPr>
            <w:tcW w:w="2438" w:type="dxa"/>
            <w:shd w:val="clear" w:color="auto" w:fill="315B7D"/>
            <w:vAlign w:val="center"/>
          </w:tcPr>
          <w:p w14:paraId="54264DEA" w14:textId="77777777" w:rsidR="004E46E3" w:rsidRDefault="00F0652E">
            <w:pPr>
              <w:spacing w:after="0" w:line="240" w:lineRule="auto"/>
              <w:ind w:firstLine="0"/>
              <w:rPr>
                <w:rFonts w:hint="eastAsia"/>
              </w:rPr>
            </w:pPr>
            <w:r>
              <w:rPr>
                <w:b/>
                <w:color w:val="FFFFFF"/>
                <w:sz w:val="18"/>
              </w:rPr>
              <w:t>原则</w:t>
            </w:r>
          </w:p>
        </w:tc>
        <w:tc>
          <w:tcPr>
            <w:tcW w:w="6917" w:type="dxa"/>
            <w:shd w:val="clear" w:color="auto" w:fill="315B7D"/>
            <w:vAlign w:val="center"/>
          </w:tcPr>
          <w:p w14:paraId="5C87E232" w14:textId="77777777" w:rsidR="004E46E3" w:rsidRDefault="00F0652E">
            <w:pPr>
              <w:spacing w:after="0" w:line="240" w:lineRule="auto"/>
              <w:ind w:firstLine="0"/>
              <w:rPr>
                <w:rFonts w:hint="eastAsia"/>
              </w:rPr>
            </w:pPr>
            <w:r>
              <w:rPr>
                <w:b/>
                <w:color w:val="FFFFFF"/>
                <w:sz w:val="18"/>
              </w:rPr>
              <w:t>实现方式与收益</w:t>
            </w:r>
          </w:p>
        </w:tc>
      </w:tr>
      <w:tr w:rsidR="004E46E3" w14:paraId="05BF1FBE" w14:textId="77777777">
        <w:trPr>
          <w:jc w:val="center"/>
        </w:trPr>
        <w:tc>
          <w:tcPr>
            <w:tcW w:w="2438" w:type="dxa"/>
            <w:vAlign w:val="center"/>
          </w:tcPr>
          <w:p w14:paraId="11978DA9" w14:textId="77777777" w:rsidR="004E46E3" w:rsidRDefault="00F0652E">
            <w:pPr>
              <w:spacing w:after="0" w:line="240" w:lineRule="auto"/>
              <w:ind w:firstLine="0"/>
              <w:rPr>
                <w:rFonts w:hint="eastAsia"/>
              </w:rPr>
            </w:pPr>
            <w:r>
              <w:rPr>
                <w:sz w:val="18"/>
              </w:rPr>
              <w:t>持久单位与战斗单位分离</w:t>
            </w:r>
          </w:p>
        </w:tc>
        <w:tc>
          <w:tcPr>
            <w:tcW w:w="6917" w:type="dxa"/>
            <w:vAlign w:val="center"/>
          </w:tcPr>
          <w:p w14:paraId="7E225260" w14:textId="77777777" w:rsidR="004E46E3" w:rsidRDefault="00F0652E">
            <w:pPr>
              <w:spacing w:after="0" w:line="240" w:lineRule="auto"/>
              <w:ind w:firstLine="0"/>
              <w:rPr>
                <w:rFonts w:hint="eastAsia"/>
              </w:rPr>
            </w:pPr>
            <w:r>
              <w:rPr>
                <w:sz w:val="18"/>
              </w:rPr>
              <w:t xml:space="preserve">OwnedUnit </w:t>
            </w:r>
            <w:r>
              <w:rPr>
                <w:sz w:val="18"/>
              </w:rPr>
              <w:t>保存跨回合状态，</w:t>
            </w:r>
            <w:r>
              <w:rPr>
                <w:sz w:val="18"/>
              </w:rPr>
              <w:t xml:space="preserve">BattleUnit </w:t>
            </w:r>
            <w:r>
              <w:rPr>
                <w:sz w:val="18"/>
              </w:rPr>
              <w:t>只服务当前战斗；避免死亡、复活与满血恢复相互污染。</w:t>
            </w:r>
          </w:p>
        </w:tc>
      </w:tr>
      <w:tr w:rsidR="004E46E3" w14:paraId="08D362CB" w14:textId="77777777">
        <w:trPr>
          <w:jc w:val="center"/>
        </w:trPr>
        <w:tc>
          <w:tcPr>
            <w:tcW w:w="2438" w:type="dxa"/>
            <w:shd w:val="clear" w:color="auto" w:fill="F2F6F9"/>
            <w:vAlign w:val="center"/>
          </w:tcPr>
          <w:p w14:paraId="10318109" w14:textId="77777777" w:rsidR="004E46E3" w:rsidRDefault="00F0652E">
            <w:pPr>
              <w:spacing w:after="0" w:line="240" w:lineRule="auto"/>
              <w:ind w:firstLine="0"/>
              <w:rPr>
                <w:rFonts w:hint="eastAsia"/>
              </w:rPr>
            </w:pPr>
            <w:r>
              <w:rPr>
                <w:sz w:val="18"/>
              </w:rPr>
              <w:t>统一命令入口</w:t>
            </w:r>
          </w:p>
        </w:tc>
        <w:tc>
          <w:tcPr>
            <w:tcW w:w="6917" w:type="dxa"/>
            <w:shd w:val="clear" w:color="auto" w:fill="F2F6F9"/>
            <w:vAlign w:val="center"/>
          </w:tcPr>
          <w:p w14:paraId="562FF4E9" w14:textId="77777777" w:rsidR="004E46E3" w:rsidRDefault="00F0652E">
            <w:pPr>
              <w:spacing w:after="0" w:line="240" w:lineRule="auto"/>
              <w:ind w:firstLine="0"/>
              <w:rPr>
                <w:rFonts w:hint="eastAsia"/>
              </w:rPr>
            </w:pPr>
            <w:r>
              <w:rPr>
                <w:sz w:val="18"/>
              </w:rPr>
              <w:t>HumanController</w:t>
            </w:r>
            <w:r>
              <w:rPr>
                <w:sz w:val="18"/>
              </w:rPr>
              <w:t>、</w:t>
            </w:r>
            <w:r>
              <w:rPr>
                <w:sz w:val="18"/>
              </w:rPr>
              <w:t xml:space="preserve">AiController </w:t>
            </w:r>
            <w:r>
              <w:rPr>
                <w:sz w:val="18"/>
              </w:rPr>
              <w:t>和脚本控制器均提交</w:t>
            </w:r>
            <w:r>
              <w:rPr>
                <w:sz w:val="18"/>
              </w:rPr>
              <w:t xml:space="preserve"> GameCommand</w:t>
            </w:r>
            <w:r>
              <w:rPr>
                <w:sz w:val="18"/>
              </w:rPr>
              <w:t>；</w:t>
            </w:r>
            <w:r>
              <w:rPr>
                <w:sz w:val="18"/>
              </w:rPr>
              <w:t xml:space="preserve">Match </w:t>
            </w:r>
            <w:r>
              <w:rPr>
                <w:sz w:val="18"/>
              </w:rPr>
              <w:t>负责阶段、归属、资源与规则校验。</w:t>
            </w:r>
          </w:p>
        </w:tc>
      </w:tr>
      <w:tr w:rsidR="004E46E3" w14:paraId="1F7B569D" w14:textId="77777777">
        <w:trPr>
          <w:jc w:val="center"/>
        </w:trPr>
        <w:tc>
          <w:tcPr>
            <w:tcW w:w="2438" w:type="dxa"/>
            <w:vAlign w:val="center"/>
          </w:tcPr>
          <w:p w14:paraId="3081B88C" w14:textId="77777777" w:rsidR="004E46E3" w:rsidRDefault="00F0652E">
            <w:pPr>
              <w:spacing w:after="0" w:line="240" w:lineRule="auto"/>
              <w:ind w:firstLine="0"/>
              <w:rPr>
                <w:rFonts w:hint="eastAsia"/>
              </w:rPr>
            </w:pPr>
            <w:r>
              <w:rPr>
                <w:sz w:val="18"/>
              </w:rPr>
              <w:t>只读快照</w:t>
            </w:r>
          </w:p>
        </w:tc>
        <w:tc>
          <w:tcPr>
            <w:tcW w:w="6917" w:type="dxa"/>
            <w:vAlign w:val="center"/>
          </w:tcPr>
          <w:p w14:paraId="7B91B28A" w14:textId="77777777" w:rsidR="004E46E3" w:rsidRDefault="00F0652E">
            <w:pPr>
              <w:spacing w:after="0" w:line="240" w:lineRule="auto"/>
              <w:ind w:firstLine="0"/>
              <w:rPr>
                <w:rFonts w:hint="eastAsia"/>
              </w:rPr>
            </w:pPr>
            <w:r>
              <w:rPr>
                <w:sz w:val="18"/>
              </w:rPr>
              <w:t xml:space="preserve">ReadOnlyGameView </w:t>
            </w:r>
            <w:r>
              <w:rPr>
                <w:sz w:val="18"/>
              </w:rPr>
              <w:t>是值拷贝，不暴露</w:t>
            </w:r>
            <w:r>
              <w:rPr>
                <w:sz w:val="18"/>
              </w:rPr>
              <w:t xml:space="preserve"> Match </w:t>
            </w:r>
            <w:r>
              <w:rPr>
                <w:sz w:val="18"/>
              </w:rPr>
              <w:t>内部引用；</w:t>
            </w:r>
            <w:r>
              <w:rPr>
                <w:sz w:val="18"/>
              </w:rPr>
              <w:t xml:space="preserve">AI </w:t>
            </w:r>
            <w:r>
              <w:rPr>
                <w:sz w:val="18"/>
              </w:rPr>
              <w:t>看不到对手金币、商店和死亡列表。</w:t>
            </w:r>
          </w:p>
        </w:tc>
      </w:tr>
      <w:tr w:rsidR="004E46E3" w14:paraId="5B9FF09D" w14:textId="77777777">
        <w:trPr>
          <w:jc w:val="center"/>
        </w:trPr>
        <w:tc>
          <w:tcPr>
            <w:tcW w:w="2438" w:type="dxa"/>
            <w:shd w:val="clear" w:color="auto" w:fill="F2F6F9"/>
            <w:vAlign w:val="center"/>
          </w:tcPr>
          <w:p w14:paraId="59B68FE3" w14:textId="77777777" w:rsidR="004E46E3" w:rsidRDefault="00F0652E">
            <w:pPr>
              <w:spacing w:after="0" w:line="240" w:lineRule="auto"/>
              <w:ind w:firstLine="0"/>
              <w:rPr>
                <w:rFonts w:hint="eastAsia"/>
              </w:rPr>
            </w:pPr>
            <w:r>
              <w:rPr>
                <w:sz w:val="18"/>
              </w:rPr>
              <w:t>固定步长</w:t>
            </w:r>
          </w:p>
        </w:tc>
        <w:tc>
          <w:tcPr>
            <w:tcW w:w="6917" w:type="dxa"/>
            <w:shd w:val="clear" w:color="auto" w:fill="F2F6F9"/>
            <w:vAlign w:val="center"/>
          </w:tcPr>
          <w:p w14:paraId="4BBAE2E9" w14:textId="77777777" w:rsidR="004E46E3" w:rsidRDefault="00F0652E">
            <w:pPr>
              <w:spacing w:after="0" w:line="240" w:lineRule="auto"/>
              <w:ind w:firstLine="0"/>
              <w:rPr>
                <w:rFonts w:hint="eastAsia"/>
              </w:rPr>
            </w:pPr>
            <w:r>
              <w:rPr>
                <w:sz w:val="18"/>
              </w:rPr>
              <w:t>准备与战斗均按</w:t>
            </w:r>
            <w:r>
              <w:rPr>
                <w:sz w:val="18"/>
              </w:rPr>
              <w:t xml:space="preserve"> 1/60 </w:t>
            </w:r>
            <w:r>
              <w:rPr>
                <w:sz w:val="18"/>
              </w:rPr>
              <w:t>秒推进，随机种子固定为</w:t>
            </w:r>
            <w:r>
              <w:rPr>
                <w:sz w:val="18"/>
              </w:rPr>
              <w:t xml:space="preserve"> 20260814</w:t>
            </w:r>
            <w:r>
              <w:rPr>
                <w:sz w:val="18"/>
              </w:rPr>
              <w:t>，结果可以复现。</w:t>
            </w:r>
          </w:p>
        </w:tc>
      </w:tr>
      <w:tr w:rsidR="004E46E3" w14:paraId="54754517" w14:textId="77777777">
        <w:trPr>
          <w:jc w:val="center"/>
        </w:trPr>
        <w:tc>
          <w:tcPr>
            <w:tcW w:w="2438" w:type="dxa"/>
            <w:vAlign w:val="center"/>
          </w:tcPr>
          <w:p w14:paraId="21DEAD6D" w14:textId="77777777" w:rsidR="004E46E3" w:rsidRDefault="00F0652E">
            <w:pPr>
              <w:spacing w:after="0" w:line="240" w:lineRule="auto"/>
              <w:ind w:firstLine="0"/>
              <w:rPr>
                <w:rFonts w:hint="eastAsia"/>
              </w:rPr>
            </w:pPr>
            <w:r>
              <w:rPr>
                <w:sz w:val="18"/>
              </w:rPr>
              <w:t>数据驱动</w:t>
            </w:r>
          </w:p>
        </w:tc>
        <w:tc>
          <w:tcPr>
            <w:tcW w:w="6917" w:type="dxa"/>
            <w:vAlign w:val="center"/>
          </w:tcPr>
          <w:p w14:paraId="76AFE1C5" w14:textId="77777777" w:rsidR="004E46E3" w:rsidRDefault="00F0652E">
            <w:pPr>
              <w:spacing w:after="0" w:line="240" w:lineRule="auto"/>
              <w:ind w:firstLine="0"/>
              <w:rPr>
                <w:rFonts w:hint="eastAsia"/>
              </w:rPr>
            </w:pPr>
            <w:r>
              <w:rPr>
                <w:sz w:val="18"/>
              </w:rPr>
              <w:t>单位、技能、分队、经济和地图数值不硬编码在界面；配置错误带文件与行号。</w:t>
            </w:r>
          </w:p>
        </w:tc>
      </w:tr>
      <w:tr w:rsidR="004E46E3" w14:paraId="1FCAFB84" w14:textId="77777777">
        <w:trPr>
          <w:jc w:val="center"/>
        </w:trPr>
        <w:tc>
          <w:tcPr>
            <w:tcW w:w="2438" w:type="dxa"/>
            <w:shd w:val="clear" w:color="auto" w:fill="F2F6F9"/>
            <w:vAlign w:val="center"/>
          </w:tcPr>
          <w:p w14:paraId="31E86D61" w14:textId="77777777" w:rsidR="004E46E3" w:rsidRDefault="00F0652E">
            <w:pPr>
              <w:spacing w:after="0" w:line="240" w:lineRule="auto"/>
              <w:ind w:firstLine="0"/>
              <w:rPr>
                <w:rFonts w:hint="eastAsia"/>
              </w:rPr>
            </w:pPr>
            <w:r>
              <w:rPr>
                <w:sz w:val="18"/>
              </w:rPr>
              <w:t>发布优先路径</w:t>
            </w:r>
          </w:p>
        </w:tc>
        <w:tc>
          <w:tcPr>
            <w:tcW w:w="6917" w:type="dxa"/>
            <w:shd w:val="clear" w:color="auto" w:fill="F2F6F9"/>
            <w:vAlign w:val="center"/>
          </w:tcPr>
          <w:p w14:paraId="3CB8FCE7" w14:textId="77777777" w:rsidR="004E46E3" w:rsidRDefault="00F0652E">
            <w:pPr>
              <w:spacing w:after="0" w:line="240" w:lineRule="auto"/>
              <w:ind w:firstLine="0"/>
              <w:rPr>
                <w:rFonts w:hint="eastAsia"/>
              </w:rPr>
            </w:pPr>
            <w:r>
              <w:rPr>
                <w:sz w:val="18"/>
              </w:rPr>
              <w:t xml:space="preserve">EXE </w:t>
            </w:r>
            <w:r>
              <w:rPr>
                <w:sz w:val="18"/>
              </w:rPr>
              <w:t>旁</w:t>
            </w:r>
            <w:r>
              <w:rPr>
                <w:sz w:val="18"/>
              </w:rPr>
              <w:t xml:space="preserve"> data </w:t>
            </w:r>
            <w:r>
              <w:rPr>
                <w:sz w:val="18"/>
              </w:rPr>
              <w:t>存在时必须使用它；只有旁置</w:t>
            </w:r>
            <w:r>
              <w:rPr>
                <w:sz w:val="18"/>
              </w:rPr>
              <w:t xml:space="preserve"> data </w:t>
            </w:r>
            <w:r>
              <w:rPr>
                <w:sz w:val="18"/>
              </w:rPr>
              <w:t>目录不存在时才允许开发目录回退。</w:t>
            </w:r>
          </w:p>
        </w:tc>
      </w:tr>
    </w:tbl>
    <w:p w14:paraId="491FC960" w14:textId="77777777" w:rsidR="004E46E3" w:rsidRDefault="004E46E3">
      <w:pPr>
        <w:spacing w:after="0"/>
        <w:rPr>
          <w:rFonts w:hint="eastAsia"/>
        </w:rPr>
      </w:pPr>
    </w:p>
    <w:p w14:paraId="637D3A38" w14:textId="77777777" w:rsidR="004E46E3" w:rsidRDefault="00F0652E">
      <w:pPr>
        <w:pStyle w:val="21"/>
      </w:pPr>
      <w:bookmarkStart w:id="10" w:name="_Toc238317976"/>
      <w:r>
        <w:lastRenderedPageBreak/>
        <w:t xml:space="preserve">2.3 </w:t>
      </w:r>
      <w:r>
        <w:t>模块依赖与数据流</w:t>
      </w:r>
      <w:bookmarkEnd w:id="10"/>
    </w:p>
    <w:p w14:paraId="562F6815" w14:textId="77777777" w:rsidR="004E46E3" w:rsidRDefault="00F0652E">
      <w:pPr>
        <w:pStyle w:val="a"/>
        <w:ind w:left="454" w:firstLine="0"/>
        <w:rPr>
          <w:rFonts w:hint="eastAsia"/>
        </w:rPr>
      </w:pPr>
      <w:r>
        <w:rPr>
          <w:sz w:val="20"/>
        </w:rPr>
        <w:t xml:space="preserve">GameApp </w:t>
      </w:r>
      <w:r>
        <w:rPr>
          <w:sz w:val="20"/>
        </w:rPr>
        <w:t>从</w:t>
      </w:r>
      <w:r>
        <w:rPr>
          <w:sz w:val="20"/>
        </w:rPr>
        <w:t xml:space="preserve"> main.cpp </w:t>
      </w:r>
      <w:r>
        <w:rPr>
          <w:sz w:val="20"/>
        </w:rPr>
        <w:t>接收已经选择的数据目录，加载</w:t>
      </w:r>
      <w:r>
        <w:rPr>
          <w:sz w:val="20"/>
        </w:rPr>
        <w:t xml:space="preserve"> ConfigBundle </w:t>
      </w:r>
      <w:r>
        <w:rPr>
          <w:sz w:val="20"/>
        </w:rPr>
        <w:t>和中文字体。</w:t>
      </w:r>
    </w:p>
    <w:p w14:paraId="73B8E37D" w14:textId="77777777" w:rsidR="004E46E3" w:rsidRDefault="00F0652E">
      <w:pPr>
        <w:pStyle w:val="a"/>
        <w:ind w:left="454" w:firstLine="0"/>
        <w:rPr>
          <w:rFonts w:hint="eastAsia"/>
        </w:rPr>
      </w:pPr>
      <w:r>
        <w:rPr>
          <w:sz w:val="20"/>
        </w:rPr>
        <w:t xml:space="preserve">Screen </w:t>
      </w:r>
      <w:r>
        <w:rPr>
          <w:sz w:val="20"/>
        </w:rPr>
        <w:t>将鼠标操作转换为</w:t>
      </w:r>
      <w:r>
        <w:rPr>
          <w:sz w:val="20"/>
        </w:rPr>
        <w:t xml:space="preserve"> UiAction</w:t>
      </w:r>
      <w:r>
        <w:rPr>
          <w:sz w:val="20"/>
        </w:rPr>
        <w:t>，</w:t>
      </w:r>
      <w:r>
        <w:rPr>
          <w:sz w:val="20"/>
        </w:rPr>
        <w:t xml:space="preserve">HumanController </w:t>
      </w:r>
      <w:r>
        <w:rPr>
          <w:sz w:val="20"/>
        </w:rPr>
        <w:t>再转换为</w:t>
      </w:r>
      <w:r>
        <w:rPr>
          <w:sz w:val="20"/>
        </w:rPr>
        <w:t xml:space="preserve"> GameCommand</w:t>
      </w:r>
      <w:r>
        <w:rPr>
          <w:sz w:val="20"/>
        </w:rPr>
        <w:t>。</w:t>
      </w:r>
    </w:p>
    <w:p w14:paraId="16FC27E7" w14:textId="77777777" w:rsidR="004E46E3" w:rsidRDefault="00F0652E">
      <w:pPr>
        <w:pStyle w:val="a"/>
        <w:ind w:left="454" w:firstLine="0"/>
        <w:rPr>
          <w:rFonts w:hint="eastAsia"/>
        </w:rPr>
      </w:pPr>
      <w:r>
        <w:rPr>
          <w:sz w:val="20"/>
        </w:rPr>
        <w:t xml:space="preserve">AiController </w:t>
      </w:r>
      <w:r>
        <w:rPr>
          <w:sz w:val="20"/>
        </w:rPr>
        <w:t>读取</w:t>
      </w:r>
      <w:r>
        <w:rPr>
          <w:sz w:val="20"/>
        </w:rPr>
        <w:t xml:space="preserve"> B </w:t>
      </w:r>
      <w:r>
        <w:rPr>
          <w:sz w:val="20"/>
        </w:rPr>
        <w:t>方</w:t>
      </w:r>
      <w:r>
        <w:rPr>
          <w:sz w:val="20"/>
        </w:rPr>
        <w:t xml:space="preserve"> ReadOnlyGameView</w:t>
      </w:r>
      <w:r>
        <w:rPr>
          <w:sz w:val="20"/>
        </w:rPr>
        <w:t>，并委托</w:t>
      </w:r>
      <w:r>
        <w:rPr>
          <w:sz w:val="20"/>
        </w:rPr>
        <w:t xml:space="preserve"> IAiStrategy </w:t>
      </w:r>
      <w:r>
        <w:rPr>
          <w:sz w:val="20"/>
        </w:rPr>
        <w:t>选择至多一条合法命令。</w:t>
      </w:r>
    </w:p>
    <w:p w14:paraId="62937533" w14:textId="77777777" w:rsidR="004E46E3" w:rsidRDefault="00F0652E">
      <w:pPr>
        <w:pStyle w:val="a"/>
        <w:ind w:left="454" w:firstLine="0"/>
        <w:rPr>
          <w:rFonts w:hint="eastAsia"/>
        </w:rPr>
      </w:pPr>
      <w:r>
        <w:rPr>
          <w:sz w:val="20"/>
        </w:rPr>
        <w:t xml:space="preserve">Match::submit </w:t>
      </w:r>
      <w:r>
        <w:rPr>
          <w:sz w:val="20"/>
        </w:rPr>
        <w:t>校验并执行命令，</w:t>
      </w:r>
      <w:r>
        <w:rPr>
          <w:sz w:val="20"/>
        </w:rPr>
        <w:t xml:space="preserve">Match::step </w:t>
      </w:r>
      <w:r>
        <w:rPr>
          <w:sz w:val="20"/>
        </w:rPr>
        <w:t>推进准备倒计时、</w:t>
      </w:r>
      <w:r>
        <w:rPr>
          <w:sz w:val="20"/>
        </w:rPr>
        <w:t xml:space="preserve">BattleSimulation </w:t>
      </w:r>
      <w:r>
        <w:rPr>
          <w:sz w:val="20"/>
        </w:rPr>
        <w:t>或回合结算。</w:t>
      </w:r>
    </w:p>
    <w:p w14:paraId="4E040CC7" w14:textId="77777777" w:rsidR="004E46E3" w:rsidRDefault="00F0652E">
      <w:pPr>
        <w:pStyle w:val="a"/>
        <w:ind w:left="454" w:firstLine="0"/>
        <w:rPr>
          <w:rFonts w:hint="eastAsia"/>
        </w:rPr>
      </w:pPr>
      <w:r>
        <w:rPr>
          <w:sz w:val="20"/>
        </w:rPr>
        <w:t xml:space="preserve">GameApp </w:t>
      </w:r>
      <w:r>
        <w:rPr>
          <w:sz w:val="20"/>
        </w:rPr>
        <w:t>将新的</w:t>
      </w:r>
      <w:r>
        <w:rPr>
          <w:sz w:val="20"/>
        </w:rPr>
        <w:t xml:space="preserve"> ReadOnlyGameView </w:t>
      </w:r>
      <w:r>
        <w:rPr>
          <w:sz w:val="20"/>
        </w:rPr>
        <w:t>交给</w:t>
      </w:r>
      <w:r>
        <w:rPr>
          <w:sz w:val="20"/>
        </w:rPr>
        <w:t xml:space="preserve"> MatchScreen</w:t>
      </w:r>
      <w:r>
        <w:rPr>
          <w:sz w:val="20"/>
        </w:rPr>
        <w:t>；</w:t>
      </w:r>
      <w:r>
        <w:rPr>
          <w:sz w:val="20"/>
        </w:rPr>
        <w:t xml:space="preserve">Renderer </w:t>
      </w:r>
      <w:r>
        <w:rPr>
          <w:sz w:val="20"/>
        </w:rPr>
        <w:t>只负责像素坐标和绘制。</w:t>
      </w:r>
    </w:p>
    <w:p w14:paraId="0C6B13AD" w14:textId="77777777" w:rsidR="004E46E3" w:rsidRDefault="00F0652E">
      <w:pPr>
        <w:pStyle w:val="a"/>
        <w:ind w:left="454" w:firstLine="0"/>
        <w:rPr>
          <w:rFonts w:hint="eastAsia"/>
        </w:rPr>
      </w:pPr>
      <w:r>
        <w:rPr>
          <w:sz w:val="20"/>
        </w:rPr>
        <w:t xml:space="preserve">AutoChessTests </w:t>
      </w:r>
      <w:r>
        <w:rPr>
          <w:sz w:val="20"/>
        </w:rPr>
        <w:t>直接调用核心对象，以相同配置和种子验证单元、集成、</w:t>
      </w:r>
      <w:r>
        <w:rPr>
          <w:sz w:val="20"/>
        </w:rPr>
        <w:t xml:space="preserve">AI </w:t>
      </w:r>
      <w:r>
        <w:rPr>
          <w:sz w:val="20"/>
        </w:rPr>
        <w:t>与发布路径。</w:t>
      </w:r>
    </w:p>
    <w:p w14:paraId="02DE7E1C" w14:textId="77777777" w:rsidR="004E46E3" w:rsidRDefault="00F0652E">
      <w:pPr>
        <w:pStyle w:val="1"/>
      </w:pPr>
      <w:bookmarkStart w:id="11" w:name="_Toc238317977"/>
      <w:r>
        <w:t xml:space="preserve">3 </w:t>
      </w:r>
      <w:r>
        <w:t>系统详细设计</w:t>
      </w:r>
      <w:bookmarkEnd w:id="11"/>
    </w:p>
    <w:p w14:paraId="2C98BCBC" w14:textId="77777777" w:rsidR="004E46E3" w:rsidRDefault="00F0652E">
      <w:pPr>
        <w:pStyle w:val="21"/>
      </w:pPr>
      <w:bookmarkStart w:id="12" w:name="_Toc238317978"/>
      <w:r>
        <w:t xml:space="preserve">3.1 </w:t>
      </w:r>
      <w:r>
        <w:t>数据文件设计</w:t>
      </w:r>
      <w:bookmarkEnd w:id="12"/>
    </w:p>
    <w:p w14:paraId="7A8D337D" w14:textId="77777777" w:rsidR="004E46E3" w:rsidRDefault="00F0652E">
      <w:pPr>
        <w:rPr>
          <w:rFonts w:hint="eastAsia"/>
        </w:rPr>
      </w:pPr>
      <w:r>
        <w:t>所有正式数据使用</w:t>
      </w:r>
      <w:r>
        <w:t xml:space="preserve"> UTF-8 </w:t>
      </w:r>
      <w:r>
        <w:t>无</w:t>
      </w:r>
      <w:r>
        <w:t xml:space="preserve"> BOM </w:t>
      </w:r>
      <w:r>
        <w:t>文本。加载顺序固定为</w:t>
      </w:r>
      <w:r>
        <w:t xml:space="preserve"> game</w:t>
      </w:r>
      <w:r>
        <w:t>、</w:t>
      </w:r>
      <w:r>
        <w:t>skills</w:t>
      </w:r>
      <w:r>
        <w:t>、</w:t>
      </w:r>
      <w:r>
        <w:t>units</w:t>
      </w:r>
      <w:r>
        <w:t>、</w:t>
      </w:r>
      <w:r>
        <w:t>factions</w:t>
      </w:r>
      <w:r>
        <w:t>、</w:t>
      </w:r>
      <w:r>
        <w:t>map_01</w:t>
      </w:r>
      <w:r>
        <w:t>、</w:t>
      </w:r>
      <w:r>
        <w:t>map_02</w:t>
      </w:r>
      <w:r>
        <w:t>，以保证技能先于单位、单位先于分队引用。解析器拒绝重复节、重复字段、未知字段、非法整数</w:t>
      </w:r>
      <w:r>
        <w:t>/</w:t>
      </w:r>
      <w:r>
        <w:t>比例、缺失字段、范围越界和悬空引用。</w:t>
      </w:r>
    </w:p>
    <w:tbl>
      <w:tblPr>
        <w:tblStyle w:val="aff1"/>
        <w:tblW w:w="0" w:type="auto"/>
        <w:jc w:val="center"/>
        <w:tblLayout w:type="fixed"/>
        <w:tblLook w:val="04A0" w:firstRow="1" w:lastRow="0" w:firstColumn="1" w:lastColumn="0" w:noHBand="0" w:noVBand="1"/>
      </w:tblPr>
      <w:tblGrid>
        <w:gridCol w:w="1814"/>
        <w:gridCol w:w="4252"/>
        <w:gridCol w:w="3288"/>
      </w:tblGrid>
      <w:tr w:rsidR="004E46E3" w14:paraId="052C8A9B" w14:textId="77777777">
        <w:trPr>
          <w:jc w:val="center"/>
        </w:trPr>
        <w:tc>
          <w:tcPr>
            <w:tcW w:w="1814" w:type="dxa"/>
            <w:shd w:val="clear" w:color="auto" w:fill="315B7D"/>
            <w:vAlign w:val="center"/>
          </w:tcPr>
          <w:p w14:paraId="15FD4649" w14:textId="77777777" w:rsidR="004E46E3" w:rsidRDefault="00F0652E">
            <w:pPr>
              <w:spacing w:after="0" w:line="240" w:lineRule="auto"/>
              <w:ind w:firstLine="0"/>
              <w:rPr>
                <w:rFonts w:hint="eastAsia"/>
              </w:rPr>
            </w:pPr>
            <w:r>
              <w:rPr>
                <w:b/>
                <w:color w:val="FFFFFF"/>
                <w:sz w:val="18"/>
              </w:rPr>
              <w:t>文件</w:t>
            </w:r>
          </w:p>
        </w:tc>
        <w:tc>
          <w:tcPr>
            <w:tcW w:w="4252" w:type="dxa"/>
            <w:shd w:val="clear" w:color="auto" w:fill="315B7D"/>
            <w:vAlign w:val="center"/>
          </w:tcPr>
          <w:p w14:paraId="307E2C5F" w14:textId="77777777" w:rsidR="004E46E3" w:rsidRDefault="00F0652E">
            <w:pPr>
              <w:spacing w:after="0" w:line="240" w:lineRule="auto"/>
              <w:ind w:firstLine="0"/>
              <w:rPr>
                <w:rFonts w:hint="eastAsia"/>
              </w:rPr>
            </w:pPr>
            <w:r>
              <w:rPr>
                <w:b/>
                <w:color w:val="FFFFFF"/>
                <w:sz w:val="18"/>
              </w:rPr>
              <w:t>主要内容</w:t>
            </w:r>
          </w:p>
        </w:tc>
        <w:tc>
          <w:tcPr>
            <w:tcW w:w="3288" w:type="dxa"/>
            <w:shd w:val="clear" w:color="auto" w:fill="315B7D"/>
            <w:vAlign w:val="center"/>
          </w:tcPr>
          <w:p w14:paraId="737907C8" w14:textId="77777777" w:rsidR="004E46E3" w:rsidRDefault="00F0652E">
            <w:pPr>
              <w:spacing w:after="0" w:line="240" w:lineRule="auto"/>
              <w:ind w:firstLine="0"/>
              <w:rPr>
                <w:rFonts w:hint="eastAsia"/>
              </w:rPr>
            </w:pPr>
            <w:r>
              <w:rPr>
                <w:b/>
                <w:color w:val="FFFFFF"/>
                <w:sz w:val="18"/>
              </w:rPr>
              <w:t>最终规模</w:t>
            </w:r>
          </w:p>
        </w:tc>
      </w:tr>
      <w:tr w:rsidR="004E46E3" w14:paraId="241180B9" w14:textId="77777777">
        <w:trPr>
          <w:jc w:val="center"/>
        </w:trPr>
        <w:tc>
          <w:tcPr>
            <w:tcW w:w="1814" w:type="dxa"/>
            <w:vAlign w:val="center"/>
          </w:tcPr>
          <w:p w14:paraId="18CE1508" w14:textId="77777777" w:rsidR="004E46E3" w:rsidRDefault="00F0652E">
            <w:pPr>
              <w:spacing w:after="0" w:line="240" w:lineRule="auto"/>
              <w:ind w:firstLine="0"/>
              <w:rPr>
                <w:rFonts w:hint="eastAsia"/>
              </w:rPr>
            </w:pPr>
            <w:r>
              <w:rPr>
                <w:sz w:val="18"/>
              </w:rPr>
              <w:t>game.cfg</w:t>
            </w:r>
          </w:p>
        </w:tc>
        <w:tc>
          <w:tcPr>
            <w:tcW w:w="4252" w:type="dxa"/>
            <w:vAlign w:val="center"/>
          </w:tcPr>
          <w:p w14:paraId="35099AA4" w14:textId="77777777" w:rsidR="004E46E3" w:rsidRDefault="00F0652E">
            <w:pPr>
              <w:spacing w:after="0" w:line="240" w:lineRule="auto"/>
              <w:ind w:firstLine="0"/>
              <w:rPr>
                <w:rFonts w:hint="eastAsia"/>
              </w:rPr>
            </w:pPr>
            <w:r>
              <w:rPr>
                <w:sz w:val="18"/>
              </w:rPr>
              <w:t>回合、时间、经济、容量、比例与随机种子</w:t>
            </w:r>
          </w:p>
        </w:tc>
        <w:tc>
          <w:tcPr>
            <w:tcW w:w="3288" w:type="dxa"/>
            <w:vAlign w:val="center"/>
          </w:tcPr>
          <w:p w14:paraId="4C7E4B09" w14:textId="77777777" w:rsidR="004E46E3" w:rsidRDefault="00F0652E">
            <w:pPr>
              <w:spacing w:after="0" w:line="240" w:lineRule="auto"/>
              <w:ind w:firstLine="0"/>
              <w:rPr>
                <w:rFonts w:hint="eastAsia"/>
              </w:rPr>
            </w:pPr>
            <w:r>
              <w:rPr>
                <w:sz w:val="18"/>
              </w:rPr>
              <w:t xml:space="preserve">3 </w:t>
            </w:r>
            <w:r>
              <w:rPr>
                <w:sz w:val="18"/>
              </w:rPr>
              <w:t>回合；</w:t>
            </w:r>
            <w:r>
              <w:rPr>
                <w:sz w:val="18"/>
              </w:rPr>
              <w:t xml:space="preserve">45 </w:t>
            </w:r>
            <w:r>
              <w:rPr>
                <w:sz w:val="18"/>
              </w:rPr>
              <w:t>秒准备；</w:t>
            </w:r>
            <w:r>
              <w:rPr>
                <w:sz w:val="18"/>
              </w:rPr>
              <w:t xml:space="preserve">60 </w:t>
            </w:r>
            <w:r>
              <w:rPr>
                <w:sz w:val="18"/>
              </w:rPr>
              <w:t>秒战斗；种子</w:t>
            </w:r>
            <w:r>
              <w:rPr>
                <w:sz w:val="18"/>
              </w:rPr>
              <w:t xml:space="preserve"> 20260814</w:t>
            </w:r>
          </w:p>
        </w:tc>
      </w:tr>
      <w:tr w:rsidR="004E46E3" w14:paraId="157FC884" w14:textId="77777777">
        <w:trPr>
          <w:jc w:val="center"/>
        </w:trPr>
        <w:tc>
          <w:tcPr>
            <w:tcW w:w="1814" w:type="dxa"/>
            <w:shd w:val="clear" w:color="auto" w:fill="F2F6F9"/>
            <w:vAlign w:val="center"/>
          </w:tcPr>
          <w:p w14:paraId="4E83F4A0" w14:textId="77777777" w:rsidR="004E46E3" w:rsidRDefault="00F0652E">
            <w:pPr>
              <w:spacing w:after="0" w:line="240" w:lineRule="auto"/>
              <w:ind w:firstLine="0"/>
              <w:rPr>
                <w:rFonts w:hint="eastAsia"/>
              </w:rPr>
            </w:pPr>
            <w:r>
              <w:rPr>
                <w:sz w:val="18"/>
              </w:rPr>
              <w:t>units.cfg</w:t>
            </w:r>
          </w:p>
        </w:tc>
        <w:tc>
          <w:tcPr>
            <w:tcW w:w="4252" w:type="dxa"/>
            <w:shd w:val="clear" w:color="auto" w:fill="F2F6F9"/>
            <w:vAlign w:val="center"/>
          </w:tcPr>
          <w:p w14:paraId="374C798A" w14:textId="77777777" w:rsidR="004E46E3" w:rsidRDefault="00F0652E">
            <w:pPr>
              <w:spacing w:after="0" w:line="240" w:lineRule="auto"/>
              <w:ind w:firstLine="0"/>
              <w:rPr>
                <w:rFonts w:hint="eastAsia"/>
              </w:rPr>
            </w:pPr>
            <w:r>
              <w:rPr>
                <w:sz w:val="18"/>
              </w:rPr>
              <w:t>生命、攻防、射程、速度、价格、技力、普通行为</w:t>
            </w:r>
          </w:p>
        </w:tc>
        <w:tc>
          <w:tcPr>
            <w:tcW w:w="3288" w:type="dxa"/>
            <w:shd w:val="clear" w:color="auto" w:fill="F2F6F9"/>
            <w:vAlign w:val="center"/>
          </w:tcPr>
          <w:p w14:paraId="0BDF6DB1" w14:textId="77777777" w:rsidR="004E46E3" w:rsidRDefault="00F0652E">
            <w:pPr>
              <w:spacing w:after="0" w:line="240" w:lineRule="auto"/>
              <w:ind w:firstLine="0"/>
              <w:rPr>
                <w:rFonts w:hint="eastAsia"/>
              </w:rPr>
            </w:pPr>
            <w:r>
              <w:rPr>
                <w:sz w:val="18"/>
              </w:rPr>
              <w:t>铁卫、决斗者、游侠、奥术师、医师</w:t>
            </w:r>
          </w:p>
        </w:tc>
      </w:tr>
      <w:tr w:rsidR="004E46E3" w14:paraId="73CA329B" w14:textId="77777777">
        <w:trPr>
          <w:jc w:val="center"/>
        </w:trPr>
        <w:tc>
          <w:tcPr>
            <w:tcW w:w="1814" w:type="dxa"/>
            <w:vAlign w:val="center"/>
          </w:tcPr>
          <w:p w14:paraId="623C1FAE" w14:textId="77777777" w:rsidR="004E46E3" w:rsidRDefault="00F0652E">
            <w:pPr>
              <w:spacing w:after="0" w:line="240" w:lineRule="auto"/>
              <w:ind w:firstLine="0"/>
              <w:rPr>
                <w:rFonts w:hint="eastAsia"/>
              </w:rPr>
            </w:pPr>
            <w:r>
              <w:rPr>
                <w:sz w:val="18"/>
              </w:rPr>
              <w:t>skills.cfg</w:t>
            </w:r>
          </w:p>
        </w:tc>
        <w:tc>
          <w:tcPr>
            <w:tcW w:w="4252" w:type="dxa"/>
            <w:vAlign w:val="center"/>
          </w:tcPr>
          <w:p w14:paraId="37984B1A" w14:textId="77777777" w:rsidR="004E46E3" w:rsidRDefault="00F0652E">
            <w:pPr>
              <w:spacing w:after="0" w:line="240" w:lineRule="auto"/>
              <w:ind w:firstLine="0"/>
              <w:rPr>
                <w:rFonts w:hint="eastAsia"/>
              </w:rPr>
            </w:pPr>
            <w:r>
              <w:rPr>
                <w:sz w:val="18"/>
              </w:rPr>
              <w:t>目标规则、效果、范围、等级值、持续时间和增益方式</w:t>
            </w:r>
          </w:p>
        </w:tc>
        <w:tc>
          <w:tcPr>
            <w:tcW w:w="3288" w:type="dxa"/>
            <w:vAlign w:val="center"/>
          </w:tcPr>
          <w:p w14:paraId="6885E5B5" w14:textId="77777777" w:rsidR="004E46E3" w:rsidRDefault="00F0652E">
            <w:pPr>
              <w:spacing w:after="0" w:line="240" w:lineRule="auto"/>
              <w:ind w:firstLine="0"/>
              <w:rPr>
                <w:rFonts w:hint="eastAsia"/>
              </w:rPr>
            </w:pPr>
            <w:r>
              <w:rPr>
                <w:sz w:val="18"/>
              </w:rPr>
              <w:t>铁壁姿态、破阵斩、集中射击、奥术爆裂、战地治疗</w:t>
            </w:r>
          </w:p>
        </w:tc>
      </w:tr>
      <w:tr w:rsidR="004E46E3" w14:paraId="1204AB2B" w14:textId="77777777">
        <w:trPr>
          <w:jc w:val="center"/>
        </w:trPr>
        <w:tc>
          <w:tcPr>
            <w:tcW w:w="1814" w:type="dxa"/>
            <w:shd w:val="clear" w:color="auto" w:fill="F2F6F9"/>
            <w:vAlign w:val="center"/>
          </w:tcPr>
          <w:p w14:paraId="2F046D0E" w14:textId="77777777" w:rsidR="004E46E3" w:rsidRDefault="00F0652E">
            <w:pPr>
              <w:spacing w:after="0" w:line="240" w:lineRule="auto"/>
              <w:ind w:firstLine="0"/>
              <w:rPr>
                <w:rFonts w:hint="eastAsia"/>
              </w:rPr>
            </w:pPr>
            <w:r>
              <w:rPr>
                <w:sz w:val="18"/>
              </w:rPr>
              <w:t>factions.cfg</w:t>
            </w:r>
          </w:p>
        </w:tc>
        <w:tc>
          <w:tcPr>
            <w:tcW w:w="4252" w:type="dxa"/>
            <w:shd w:val="clear" w:color="auto" w:fill="F2F6F9"/>
            <w:vAlign w:val="center"/>
          </w:tcPr>
          <w:p w14:paraId="57D87898" w14:textId="77777777" w:rsidR="004E46E3" w:rsidRDefault="00F0652E">
            <w:pPr>
              <w:spacing w:after="0" w:line="240" w:lineRule="auto"/>
              <w:ind w:firstLine="0"/>
              <w:rPr>
                <w:rFonts w:hint="eastAsia"/>
              </w:rPr>
            </w:pPr>
            <w:r>
              <w:rPr>
                <w:sz w:val="18"/>
              </w:rPr>
              <w:t>守卫、部署上限、价格倍率和单位修正</w:t>
            </w:r>
          </w:p>
        </w:tc>
        <w:tc>
          <w:tcPr>
            <w:tcW w:w="3288" w:type="dxa"/>
            <w:shd w:val="clear" w:color="auto" w:fill="F2F6F9"/>
            <w:vAlign w:val="center"/>
          </w:tcPr>
          <w:p w14:paraId="26973623" w14:textId="77777777" w:rsidR="004E46E3" w:rsidRDefault="00F0652E">
            <w:pPr>
              <w:spacing w:after="0" w:line="240" w:lineRule="auto"/>
              <w:ind w:firstLine="0"/>
              <w:rPr>
                <w:rFonts w:hint="eastAsia"/>
              </w:rPr>
            </w:pPr>
            <w:r>
              <w:rPr>
                <w:sz w:val="18"/>
              </w:rPr>
              <w:t>坚壁、突击、行军</w:t>
            </w:r>
            <w:r>
              <w:rPr>
                <w:sz w:val="18"/>
              </w:rPr>
              <w:t xml:space="preserve"> 3 </w:t>
            </w:r>
            <w:r>
              <w:rPr>
                <w:sz w:val="18"/>
              </w:rPr>
              <w:t>个分队</w:t>
            </w:r>
          </w:p>
        </w:tc>
      </w:tr>
      <w:tr w:rsidR="004E46E3" w14:paraId="34E09A8B" w14:textId="77777777">
        <w:trPr>
          <w:jc w:val="center"/>
        </w:trPr>
        <w:tc>
          <w:tcPr>
            <w:tcW w:w="1814" w:type="dxa"/>
            <w:vAlign w:val="center"/>
          </w:tcPr>
          <w:p w14:paraId="58274AEA" w14:textId="77777777" w:rsidR="004E46E3" w:rsidRDefault="00F0652E">
            <w:pPr>
              <w:spacing w:after="0" w:line="240" w:lineRule="auto"/>
              <w:ind w:firstLine="0"/>
              <w:rPr>
                <w:rFonts w:hint="eastAsia"/>
              </w:rPr>
            </w:pPr>
            <w:r>
              <w:rPr>
                <w:sz w:val="18"/>
              </w:rPr>
              <w:t>map_01.map</w:t>
            </w:r>
          </w:p>
        </w:tc>
        <w:tc>
          <w:tcPr>
            <w:tcW w:w="4252" w:type="dxa"/>
            <w:vAlign w:val="center"/>
          </w:tcPr>
          <w:p w14:paraId="7671D8FB" w14:textId="77777777" w:rsidR="004E46E3" w:rsidRDefault="00F0652E">
            <w:pPr>
              <w:spacing w:after="0" w:line="240" w:lineRule="auto"/>
              <w:ind w:firstLine="0"/>
              <w:rPr>
                <w:rFonts w:hint="eastAsia"/>
              </w:rPr>
            </w:pPr>
            <w:r>
              <w:rPr>
                <w:sz w:val="18"/>
              </w:rPr>
              <w:t xml:space="preserve">11×7 </w:t>
            </w:r>
            <w:r>
              <w:rPr>
                <w:sz w:val="18"/>
              </w:rPr>
              <w:t>对称双路训练场</w:t>
            </w:r>
          </w:p>
        </w:tc>
        <w:tc>
          <w:tcPr>
            <w:tcW w:w="3288" w:type="dxa"/>
            <w:vAlign w:val="center"/>
          </w:tcPr>
          <w:p w14:paraId="089E1D8F" w14:textId="77777777" w:rsidR="004E46E3" w:rsidRDefault="00F0652E">
            <w:pPr>
              <w:spacing w:after="0" w:line="240" w:lineRule="auto"/>
              <w:ind w:firstLine="0"/>
              <w:rPr>
                <w:rFonts w:hint="eastAsia"/>
              </w:rPr>
            </w:pPr>
            <w:r>
              <w:rPr>
                <w:sz w:val="18"/>
              </w:rPr>
              <w:t xml:space="preserve">A/B </w:t>
            </w:r>
            <w:r>
              <w:rPr>
                <w:sz w:val="18"/>
              </w:rPr>
              <w:t>各</w:t>
            </w:r>
            <w:r>
              <w:rPr>
                <w:sz w:val="18"/>
              </w:rPr>
              <w:t xml:space="preserve"> 2 </w:t>
            </w:r>
            <w:r>
              <w:rPr>
                <w:sz w:val="18"/>
              </w:rPr>
              <w:t>条正交路线</w:t>
            </w:r>
          </w:p>
        </w:tc>
      </w:tr>
      <w:tr w:rsidR="004E46E3" w14:paraId="6F3EF275" w14:textId="77777777">
        <w:trPr>
          <w:jc w:val="center"/>
        </w:trPr>
        <w:tc>
          <w:tcPr>
            <w:tcW w:w="1814" w:type="dxa"/>
            <w:shd w:val="clear" w:color="auto" w:fill="F2F6F9"/>
            <w:vAlign w:val="center"/>
          </w:tcPr>
          <w:p w14:paraId="279584B0" w14:textId="77777777" w:rsidR="004E46E3" w:rsidRDefault="00F0652E">
            <w:pPr>
              <w:spacing w:after="0" w:line="240" w:lineRule="auto"/>
              <w:ind w:firstLine="0"/>
              <w:rPr>
                <w:rFonts w:hint="eastAsia"/>
              </w:rPr>
            </w:pPr>
            <w:r>
              <w:rPr>
                <w:sz w:val="18"/>
              </w:rPr>
              <w:t>map_02.map</w:t>
            </w:r>
          </w:p>
        </w:tc>
        <w:tc>
          <w:tcPr>
            <w:tcW w:w="4252" w:type="dxa"/>
            <w:shd w:val="clear" w:color="auto" w:fill="F2F6F9"/>
            <w:vAlign w:val="center"/>
          </w:tcPr>
          <w:p w14:paraId="2E1024A3" w14:textId="77777777" w:rsidR="004E46E3" w:rsidRDefault="00F0652E">
            <w:pPr>
              <w:spacing w:after="0" w:line="240" w:lineRule="auto"/>
              <w:ind w:firstLine="0"/>
              <w:rPr>
                <w:rFonts w:hint="eastAsia"/>
              </w:rPr>
            </w:pPr>
            <w:r>
              <w:rPr>
                <w:sz w:val="18"/>
              </w:rPr>
              <w:t xml:space="preserve">15×9 </w:t>
            </w:r>
            <w:r>
              <w:rPr>
                <w:sz w:val="18"/>
              </w:rPr>
              <w:t>多路线峡谷</w:t>
            </w:r>
          </w:p>
        </w:tc>
        <w:tc>
          <w:tcPr>
            <w:tcW w:w="3288" w:type="dxa"/>
            <w:shd w:val="clear" w:color="auto" w:fill="F2F6F9"/>
            <w:vAlign w:val="center"/>
          </w:tcPr>
          <w:p w14:paraId="3C5A4CBE" w14:textId="77777777" w:rsidR="004E46E3" w:rsidRDefault="00F0652E">
            <w:pPr>
              <w:spacing w:after="0" w:line="240" w:lineRule="auto"/>
              <w:ind w:firstLine="0"/>
              <w:rPr>
                <w:rFonts w:hint="eastAsia"/>
              </w:rPr>
            </w:pPr>
            <w:r>
              <w:rPr>
                <w:sz w:val="18"/>
              </w:rPr>
              <w:t xml:space="preserve">A/B </w:t>
            </w:r>
            <w:r>
              <w:rPr>
                <w:sz w:val="18"/>
              </w:rPr>
              <w:t>各</w:t>
            </w:r>
            <w:r>
              <w:rPr>
                <w:sz w:val="18"/>
              </w:rPr>
              <w:t xml:space="preserve"> 3 </w:t>
            </w:r>
            <w:r>
              <w:rPr>
                <w:sz w:val="18"/>
              </w:rPr>
              <w:t>条短</w:t>
            </w:r>
            <w:r>
              <w:rPr>
                <w:sz w:val="18"/>
              </w:rPr>
              <w:t>/</w:t>
            </w:r>
            <w:r>
              <w:rPr>
                <w:sz w:val="18"/>
              </w:rPr>
              <w:t>中</w:t>
            </w:r>
            <w:r>
              <w:rPr>
                <w:sz w:val="18"/>
              </w:rPr>
              <w:t>/</w:t>
            </w:r>
            <w:r>
              <w:rPr>
                <w:sz w:val="18"/>
              </w:rPr>
              <w:t>长路线</w:t>
            </w:r>
          </w:p>
        </w:tc>
      </w:tr>
    </w:tbl>
    <w:p w14:paraId="5CE85FBF" w14:textId="77777777" w:rsidR="004E46E3" w:rsidRDefault="004E46E3">
      <w:pPr>
        <w:spacing w:after="0"/>
        <w:rPr>
          <w:rFonts w:hint="eastAsia"/>
        </w:rPr>
      </w:pPr>
    </w:p>
    <w:p w14:paraId="59AE1C4B" w14:textId="77777777" w:rsidR="004E46E3" w:rsidRDefault="00F0652E">
      <w:pPr>
        <w:pStyle w:val="21"/>
      </w:pPr>
      <w:bookmarkStart w:id="13" w:name="_Toc238317979"/>
      <w:r>
        <w:t xml:space="preserve">3.2 </w:t>
      </w:r>
      <w:r>
        <w:t>类层次、抽象类与多态</w:t>
      </w:r>
      <w:bookmarkEnd w:id="13"/>
    </w:p>
    <w:p w14:paraId="07805765" w14:textId="77777777" w:rsidR="004E46E3" w:rsidRDefault="00F0652E">
      <w:pPr>
        <w:rPr>
          <w:rFonts w:hint="eastAsia"/>
        </w:rPr>
      </w:pPr>
      <w:r>
        <w:t>项目定义多个抽象层次。</w:t>
      </w:r>
      <w:r>
        <w:t>Unit</w:t>
      </w:r>
      <w:r>
        <w:t>、</w:t>
      </w:r>
      <w:r>
        <w:t>Skill</w:t>
      </w:r>
      <w:r>
        <w:t>、</w:t>
      </w:r>
      <w:r>
        <w:t xml:space="preserve">Screen </w:t>
      </w:r>
      <w:r>
        <w:t>为抽象基类；</w:t>
      </w:r>
      <w:r>
        <w:t>ISkillUser</w:t>
      </w:r>
      <w:r>
        <w:t>、</w:t>
      </w:r>
      <w:r>
        <w:t>IAiStrategy</w:t>
      </w:r>
      <w:r>
        <w:t>、</w:t>
      </w:r>
      <w:r>
        <w:t xml:space="preserve">IPlayerController </w:t>
      </w:r>
      <w:r>
        <w:t>为纯接口。</w:t>
      </w:r>
      <w:r>
        <w:t xml:space="preserve">ActiveSkillUnit </w:t>
      </w:r>
      <w:r>
        <w:t>同时继承</w:t>
      </w:r>
      <w:r>
        <w:t xml:space="preserve"> Unit </w:t>
      </w:r>
      <w:r>
        <w:t>和</w:t>
      </w:r>
      <w:r>
        <w:t xml:space="preserve"> ISkillUser</w:t>
      </w:r>
      <w:r>
        <w:t>，满足多重继承要求；五个具体单位只固定角色，数值仍来自配置。三种</w:t>
      </w:r>
      <w:r>
        <w:t xml:space="preserve"> AI </w:t>
      </w:r>
      <w:r>
        <w:t>策略通过</w:t>
      </w:r>
      <w:r>
        <w:t xml:space="preserve"> IAiStrategy </w:t>
      </w:r>
      <w:r>
        <w:t>的虚函数实现不同购买、部署和技能选择偏好。</w:t>
      </w:r>
    </w:p>
    <w:p w14:paraId="61A5719D" w14:textId="77777777" w:rsidR="004E46E3" w:rsidRDefault="00F0652E">
      <w:pPr>
        <w:ind w:firstLine="0"/>
        <w:jc w:val="center"/>
        <w:rPr>
          <w:rFonts w:hint="eastAsia"/>
        </w:rPr>
      </w:pPr>
      <w:r>
        <w:rPr>
          <w:noProof/>
        </w:rPr>
        <w:lastRenderedPageBreak/>
        <w:drawing>
          <wp:inline distT="0" distB="0" distL="0" distR="0" wp14:anchorId="2D7AC5C9" wp14:editId="5A02739B">
            <wp:extent cx="5832000" cy="4037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hierarchy.png"/>
                    <pic:cNvPicPr/>
                  </pic:nvPicPr>
                  <pic:blipFill>
                    <a:blip r:embed="rId10"/>
                    <a:stretch>
                      <a:fillRect/>
                    </a:stretch>
                  </pic:blipFill>
                  <pic:spPr>
                    <a:xfrm>
                      <a:off x="0" y="0"/>
                      <a:ext cx="5832000" cy="4037538"/>
                    </a:xfrm>
                    <a:prstGeom prst="rect">
                      <a:avLst/>
                    </a:prstGeom>
                  </pic:spPr>
                </pic:pic>
              </a:graphicData>
            </a:graphic>
          </wp:inline>
        </w:drawing>
      </w:r>
    </w:p>
    <w:p w14:paraId="23048F85" w14:textId="77777777" w:rsidR="004E46E3" w:rsidRDefault="00F0652E">
      <w:pPr>
        <w:spacing w:after="160"/>
        <w:ind w:firstLine="0"/>
        <w:jc w:val="center"/>
        <w:rPr>
          <w:rFonts w:hint="eastAsia"/>
        </w:rPr>
      </w:pPr>
      <w:r>
        <w:rPr>
          <w:color w:val="4A4A4A"/>
          <w:sz w:val="19"/>
        </w:rPr>
        <w:t>图</w:t>
      </w:r>
      <w:r>
        <w:rPr>
          <w:color w:val="4A4A4A"/>
          <w:sz w:val="19"/>
        </w:rPr>
        <w:t xml:space="preserve"> 3-1 </w:t>
      </w:r>
      <w:r>
        <w:rPr>
          <w:color w:val="4A4A4A"/>
          <w:sz w:val="19"/>
        </w:rPr>
        <w:t>核心类层次与多态关系</w:t>
      </w:r>
    </w:p>
    <w:tbl>
      <w:tblPr>
        <w:tblStyle w:val="aff1"/>
        <w:tblW w:w="0" w:type="auto"/>
        <w:jc w:val="center"/>
        <w:tblLayout w:type="fixed"/>
        <w:tblLook w:val="04A0" w:firstRow="1" w:lastRow="0" w:firstColumn="1" w:lastColumn="0" w:noHBand="0" w:noVBand="1"/>
      </w:tblPr>
      <w:tblGrid>
        <w:gridCol w:w="1701"/>
        <w:gridCol w:w="3685"/>
        <w:gridCol w:w="3969"/>
      </w:tblGrid>
      <w:tr w:rsidR="004E46E3" w14:paraId="4B40EAB7" w14:textId="77777777">
        <w:trPr>
          <w:jc w:val="center"/>
        </w:trPr>
        <w:tc>
          <w:tcPr>
            <w:tcW w:w="1701" w:type="dxa"/>
            <w:shd w:val="clear" w:color="auto" w:fill="315B7D"/>
            <w:vAlign w:val="center"/>
          </w:tcPr>
          <w:p w14:paraId="0102A1FC" w14:textId="77777777" w:rsidR="004E46E3" w:rsidRDefault="00F0652E">
            <w:pPr>
              <w:spacing w:after="0" w:line="240" w:lineRule="auto"/>
              <w:ind w:firstLine="0"/>
              <w:rPr>
                <w:rFonts w:hint="eastAsia"/>
              </w:rPr>
            </w:pPr>
            <w:r>
              <w:rPr>
                <w:b/>
                <w:color w:val="FFFFFF"/>
                <w:sz w:val="17"/>
              </w:rPr>
              <w:t>代表性类</w:t>
            </w:r>
          </w:p>
        </w:tc>
        <w:tc>
          <w:tcPr>
            <w:tcW w:w="3685" w:type="dxa"/>
            <w:shd w:val="clear" w:color="auto" w:fill="315B7D"/>
            <w:vAlign w:val="center"/>
          </w:tcPr>
          <w:p w14:paraId="5D0CEAA8" w14:textId="77777777" w:rsidR="004E46E3" w:rsidRDefault="00F0652E">
            <w:pPr>
              <w:spacing w:after="0" w:line="240" w:lineRule="auto"/>
              <w:ind w:firstLine="0"/>
              <w:rPr>
                <w:rFonts w:hint="eastAsia"/>
              </w:rPr>
            </w:pPr>
            <w:r>
              <w:rPr>
                <w:b/>
                <w:color w:val="FFFFFF"/>
                <w:sz w:val="17"/>
              </w:rPr>
              <w:t>主要属性（均多于</w:t>
            </w:r>
            <w:r>
              <w:rPr>
                <w:b/>
                <w:color w:val="FFFFFF"/>
                <w:sz w:val="17"/>
              </w:rPr>
              <w:t xml:space="preserve"> 3 </w:t>
            </w:r>
            <w:r>
              <w:rPr>
                <w:b/>
                <w:color w:val="FFFFFF"/>
                <w:sz w:val="17"/>
              </w:rPr>
              <w:t>项）</w:t>
            </w:r>
          </w:p>
        </w:tc>
        <w:tc>
          <w:tcPr>
            <w:tcW w:w="3969" w:type="dxa"/>
            <w:shd w:val="clear" w:color="auto" w:fill="315B7D"/>
            <w:vAlign w:val="center"/>
          </w:tcPr>
          <w:p w14:paraId="53930C04" w14:textId="77777777" w:rsidR="004E46E3" w:rsidRDefault="00F0652E">
            <w:pPr>
              <w:spacing w:after="0" w:line="240" w:lineRule="auto"/>
              <w:ind w:firstLine="0"/>
              <w:rPr>
                <w:rFonts w:hint="eastAsia"/>
              </w:rPr>
            </w:pPr>
            <w:r>
              <w:rPr>
                <w:b/>
                <w:color w:val="FFFFFF"/>
                <w:sz w:val="17"/>
              </w:rPr>
              <w:t>主要方法（均多于</w:t>
            </w:r>
            <w:r>
              <w:rPr>
                <w:b/>
                <w:color w:val="FFFFFF"/>
                <w:sz w:val="17"/>
              </w:rPr>
              <w:t xml:space="preserve"> 3 </w:t>
            </w:r>
            <w:r>
              <w:rPr>
                <w:b/>
                <w:color w:val="FFFFFF"/>
                <w:sz w:val="17"/>
              </w:rPr>
              <w:t>项）</w:t>
            </w:r>
          </w:p>
        </w:tc>
      </w:tr>
      <w:tr w:rsidR="004E46E3" w14:paraId="3478A0FB" w14:textId="77777777">
        <w:trPr>
          <w:jc w:val="center"/>
        </w:trPr>
        <w:tc>
          <w:tcPr>
            <w:tcW w:w="1701" w:type="dxa"/>
            <w:vAlign w:val="center"/>
          </w:tcPr>
          <w:p w14:paraId="14795296" w14:textId="77777777" w:rsidR="004E46E3" w:rsidRDefault="00F0652E">
            <w:pPr>
              <w:spacing w:after="0" w:line="240" w:lineRule="auto"/>
              <w:ind w:firstLine="0"/>
              <w:rPr>
                <w:rFonts w:hint="eastAsia"/>
              </w:rPr>
            </w:pPr>
            <w:r>
              <w:rPr>
                <w:sz w:val="17"/>
              </w:rPr>
              <w:t>GameApp</w:t>
            </w:r>
          </w:p>
        </w:tc>
        <w:tc>
          <w:tcPr>
            <w:tcW w:w="3685" w:type="dxa"/>
            <w:vAlign w:val="center"/>
          </w:tcPr>
          <w:p w14:paraId="0D6211BF" w14:textId="77777777" w:rsidR="004E46E3" w:rsidRDefault="00F0652E">
            <w:pPr>
              <w:spacing w:after="0" w:line="240" w:lineRule="auto"/>
              <w:ind w:firstLine="0"/>
              <w:rPr>
                <w:rFonts w:hint="eastAsia"/>
              </w:rPr>
            </w:pPr>
            <w:r>
              <w:rPr>
                <w:sz w:val="17"/>
              </w:rPr>
              <w:t>dataDirectory_</w:t>
            </w:r>
            <w:r>
              <w:rPr>
                <w:sz w:val="17"/>
              </w:rPr>
              <w:t>、</w:t>
            </w:r>
            <w:r>
              <w:rPr>
                <w:sz w:val="17"/>
              </w:rPr>
              <w:t>window_</w:t>
            </w:r>
            <w:r>
              <w:rPr>
                <w:sz w:val="17"/>
              </w:rPr>
              <w:t>、</w:t>
            </w:r>
            <w:r>
              <w:rPr>
                <w:sz w:val="17"/>
              </w:rPr>
              <w:t>font_</w:t>
            </w:r>
            <w:r>
              <w:rPr>
                <w:sz w:val="17"/>
              </w:rPr>
              <w:t>、</w:t>
            </w:r>
            <w:r>
              <w:rPr>
                <w:sz w:val="17"/>
              </w:rPr>
              <w:t>config_</w:t>
            </w:r>
            <w:r>
              <w:rPr>
                <w:sz w:val="17"/>
              </w:rPr>
              <w:t>、</w:t>
            </w:r>
            <w:r>
              <w:rPr>
                <w:sz w:val="17"/>
              </w:rPr>
              <w:t>match_</w:t>
            </w:r>
            <w:r>
              <w:rPr>
                <w:sz w:val="17"/>
              </w:rPr>
              <w:t>、</w:t>
            </w:r>
            <w:r>
              <w:rPr>
                <w:sz w:val="17"/>
              </w:rPr>
              <w:t>humanController_</w:t>
            </w:r>
            <w:r>
              <w:rPr>
                <w:sz w:val="17"/>
              </w:rPr>
              <w:t>、</w:t>
            </w:r>
            <w:r>
              <w:rPr>
                <w:sz w:val="17"/>
              </w:rPr>
              <w:t>computerController_</w:t>
            </w:r>
            <w:r>
              <w:rPr>
                <w:sz w:val="17"/>
              </w:rPr>
              <w:t>、</w:t>
            </w:r>
            <w:r>
              <w:rPr>
                <w:sz w:val="17"/>
              </w:rPr>
              <w:t>screen_</w:t>
            </w:r>
            <w:r>
              <w:rPr>
                <w:sz w:val="17"/>
              </w:rPr>
              <w:t>、</w:t>
            </w:r>
            <w:r>
              <w:rPr>
                <w:sz w:val="17"/>
              </w:rPr>
              <w:t xml:space="preserve">frameClock_ </w:t>
            </w:r>
            <w:r>
              <w:rPr>
                <w:sz w:val="17"/>
              </w:rPr>
              <w:t>等</w:t>
            </w:r>
          </w:p>
        </w:tc>
        <w:tc>
          <w:tcPr>
            <w:tcW w:w="3969" w:type="dxa"/>
            <w:vAlign w:val="center"/>
          </w:tcPr>
          <w:p w14:paraId="064F8A48" w14:textId="77777777" w:rsidR="004E46E3" w:rsidRDefault="00F0652E">
            <w:pPr>
              <w:spacing w:after="0" w:line="240" w:lineRule="auto"/>
              <w:ind w:firstLine="0"/>
              <w:rPr>
                <w:rFonts w:hint="eastAsia"/>
              </w:rPr>
            </w:pPr>
            <w:r>
              <w:rPr>
                <w:sz w:val="17"/>
              </w:rPr>
              <w:t>run</w:t>
            </w:r>
            <w:r>
              <w:rPr>
                <w:sz w:val="17"/>
              </w:rPr>
              <w:t>、</w:t>
            </w:r>
            <w:r>
              <w:rPr>
                <w:sz w:val="17"/>
              </w:rPr>
              <w:t>loadConfiguration</w:t>
            </w:r>
            <w:r>
              <w:rPr>
                <w:sz w:val="17"/>
              </w:rPr>
              <w:t>、</w:t>
            </w:r>
            <w:r>
              <w:rPr>
                <w:sz w:val="17"/>
              </w:rPr>
              <w:t>loadChineseFont</w:t>
            </w:r>
            <w:r>
              <w:rPr>
                <w:sz w:val="17"/>
              </w:rPr>
              <w:t>、</w:t>
            </w:r>
            <w:r>
              <w:rPr>
                <w:sz w:val="17"/>
              </w:rPr>
              <w:t>handleEvent</w:t>
            </w:r>
            <w:r>
              <w:rPr>
                <w:sz w:val="17"/>
              </w:rPr>
              <w:t>、</w:t>
            </w:r>
            <w:r>
              <w:rPr>
                <w:sz w:val="17"/>
              </w:rPr>
              <w:t>processUiAction</w:t>
            </w:r>
            <w:r>
              <w:rPr>
                <w:sz w:val="17"/>
              </w:rPr>
              <w:t>、</w:t>
            </w:r>
            <w:r>
              <w:rPr>
                <w:sz w:val="17"/>
              </w:rPr>
              <w:t>startNewGame</w:t>
            </w:r>
            <w:r>
              <w:rPr>
                <w:sz w:val="17"/>
              </w:rPr>
              <w:t>、</w:t>
            </w:r>
            <w:r>
              <w:rPr>
                <w:sz w:val="17"/>
              </w:rPr>
              <w:t>fixedUpdate</w:t>
            </w:r>
            <w:r>
              <w:rPr>
                <w:sz w:val="17"/>
              </w:rPr>
              <w:t>、</w:t>
            </w:r>
            <w:r>
              <w:rPr>
                <w:sz w:val="17"/>
              </w:rPr>
              <w:t xml:space="preserve">render </w:t>
            </w:r>
            <w:r>
              <w:rPr>
                <w:sz w:val="17"/>
              </w:rPr>
              <w:t>等</w:t>
            </w:r>
          </w:p>
        </w:tc>
      </w:tr>
      <w:tr w:rsidR="004E46E3" w14:paraId="6B97F498" w14:textId="77777777">
        <w:trPr>
          <w:jc w:val="center"/>
        </w:trPr>
        <w:tc>
          <w:tcPr>
            <w:tcW w:w="1701" w:type="dxa"/>
            <w:shd w:val="clear" w:color="auto" w:fill="F2F6F9"/>
            <w:vAlign w:val="center"/>
          </w:tcPr>
          <w:p w14:paraId="12C49933" w14:textId="77777777" w:rsidR="004E46E3" w:rsidRDefault="00F0652E">
            <w:pPr>
              <w:spacing w:after="0" w:line="240" w:lineRule="auto"/>
              <w:ind w:firstLine="0"/>
              <w:rPr>
                <w:rFonts w:hint="eastAsia"/>
              </w:rPr>
            </w:pPr>
            <w:r>
              <w:rPr>
                <w:sz w:val="17"/>
              </w:rPr>
              <w:t>Match</w:t>
            </w:r>
          </w:p>
        </w:tc>
        <w:tc>
          <w:tcPr>
            <w:tcW w:w="3685" w:type="dxa"/>
            <w:shd w:val="clear" w:color="auto" w:fill="F2F6F9"/>
            <w:vAlign w:val="center"/>
          </w:tcPr>
          <w:p w14:paraId="1B35EF1B" w14:textId="77777777" w:rsidR="004E46E3" w:rsidRDefault="00F0652E">
            <w:pPr>
              <w:spacing w:after="0" w:line="240" w:lineRule="auto"/>
              <w:ind w:firstLine="0"/>
              <w:rPr>
                <w:rFonts w:hint="eastAsia"/>
              </w:rPr>
            </w:pPr>
            <w:r>
              <w:rPr>
                <w:sz w:val="17"/>
              </w:rPr>
              <w:t>config_</w:t>
            </w:r>
            <w:r>
              <w:rPr>
                <w:sz w:val="17"/>
              </w:rPr>
              <w:t>、</w:t>
            </w:r>
            <w:r>
              <w:rPr>
                <w:sz w:val="17"/>
              </w:rPr>
              <w:t>randomEngine_</w:t>
            </w:r>
            <w:r>
              <w:rPr>
                <w:sz w:val="17"/>
              </w:rPr>
              <w:t>、</w:t>
            </w:r>
            <w:r>
              <w:rPr>
                <w:sz w:val="17"/>
              </w:rPr>
              <w:t>phase_</w:t>
            </w:r>
            <w:r>
              <w:rPr>
                <w:sz w:val="17"/>
              </w:rPr>
              <w:t>、</w:t>
            </w:r>
            <w:r>
              <w:rPr>
                <w:sz w:val="17"/>
              </w:rPr>
              <w:t>currentRound_</w:t>
            </w:r>
            <w:r>
              <w:rPr>
                <w:sz w:val="17"/>
              </w:rPr>
              <w:t>、地图</w:t>
            </w:r>
            <w:r>
              <w:rPr>
                <w:sz w:val="17"/>
              </w:rPr>
              <w:t>/</w:t>
            </w:r>
            <w:r>
              <w:rPr>
                <w:sz w:val="17"/>
              </w:rPr>
              <w:t>分队</w:t>
            </w:r>
            <w:r>
              <w:rPr>
                <w:sz w:val="17"/>
              </w:rPr>
              <w:t xml:space="preserve">/AI </w:t>
            </w:r>
            <w:r>
              <w:rPr>
                <w:sz w:val="17"/>
              </w:rPr>
              <w:t>选择、双方玩家与商店、</w:t>
            </w:r>
            <w:r>
              <w:rPr>
                <w:sz w:val="17"/>
              </w:rPr>
              <w:t xml:space="preserve">battle_ </w:t>
            </w:r>
            <w:r>
              <w:rPr>
                <w:sz w:val="17"/>
              </w:rPr>
              <w:t>等</w:t>
            </w:r>
          </w:p>
        </w:tc>
        <w:tc>
          <w:tcPr>
            <w:tcW w:w="3969" w:type="dxa"/>
            <w:shd w:val="clear" w:color="auto" w:fill="F2F6F9"/>
            <w:vAlign w:val="center"/>
          </w:tcPr>
          <w:p w14:paraId="7F228D69" w14:textId="77777777" w:rsidR="004E46E3" w:rsidRDefault="00F0652E">
            <w:pPr>
              <w:spacing w:after="0" w:line="240" w:lineRule="auto"/>
              <w:ind w:firstLine="0"/>
              <w:rPr>
                <w:rFonts w:hint="eastAsia"/>
              </w:rPr>
            </w:pPr>
            <w:r>
              <w:rPr>
                <w:sz w:val="17"/>
              </w:rPr>
              <w:t>submit</w:t>
            </w:r>
            <w:r>
              <w:rPr>
                <w:sz w:val="17"/>
              </w:rPr>
              <w:t>、</w:t>
            </w:r>
            <w:r>
              <w:rPr>
                <w:sz w:val="17"/>
              </w:rPr>
              <w:t>step</w:t>
            </w:r>
            <w:r>
              <w:rPr>
                <w:sz w:val="17"/>
              </w:rPr>
              <w:t>、</w:t>
            </w:r>
            <w:r>
              <w:rPr>
                <w:sz w:val="17"/>
              </w:rPr>
              <w:t>viewFor</w:t>
            </w:r>
            <w:r>
              <w:rPr>
                <w:sz w:val="17"/>
              </w:rPr>
              <w:t>、</w:t>
            </w:r>
            <w:r>
              <w:rPr>
                <w:sz w:val="17"/>
              </w:rPr>
              <w:t>selectMap</w:t>
            </w:r>
            <w:r>
              <w:rPr>
                <w:sz w:val="17"/>
              </w:rPr>
              <w:t>、</w:t>
            </w:r>
            <w:r>
              <w:rPr>
                <w:sz w:val="17"/>
              </w:rPr>
              <w:t>selectFaction</w:t>
            </w:r>
            <w:r>
              <w:rPr>
                <w:sz w:val="17"/>
              </w:rPr>
              <w:t>、</w:t>
            </w:r>
            <w:r>
              <w:rPr>
                <w:sz w:val="17"/>
              </w:rPr>
              <w:t>startCombat</w:t>
            </w:r>
            <w:r>
              <w:rPr>
                <w:sz w:val="17"/>
              </w:rPr>
              <w:t>、</w:t>
            </w:r>
            <w:r>
              <w:rPr>
                <w:sz w:val="17"/>
              </w:rPr>
              <w:t>releaseSkill</w:t>
            </w:r>
            <w:r>
              <w:rPr>
                <w:sz w:val="17"/>
              </w:rPr>
              <w:t>、</w:t>
            </w:r>
            <w:r>
              <w:rPr>
                <w:sz w:val="17"/>
              </w:rPr>
              <w:t xml:space="preserve">settleCurrentRound </w:t>
            </w:r>
            <w:r>
              <w:rPr>
                <w:sz w:val="17"/>
              </w:rPr>
              <w:t>等</w:t>
            </w:r>
          </w:p>
        </w:tc>
      </w:tr>
      <w:tr w:rsidR="004E46E3" w14:paraId="7A04BBC2" w14:textId="77777777">
        <w:trPr>
          <w:jc w:val="center"/>
        </w:trPr>
        <w:tc>
          <w:tcPr>
            <w:tcW w:w="1701" w:type="dxa"/>
            <w:vAlign w:val="center"/>
          </w:tcPr>
          <w:p w14:paraId="3F8F6A5F" w14:textId="77777777" w:rsidR="004E46E3" w:rsidRDefault="00F0652E">
            <w:pPr>
              <w:spacing w:after="0" w:line="240" w:lineRule="auto"/>
              <w:ind w:firstLine="0"/>
              <w:rPr>
                <w:rFonts w:hint="eastAsia"/>
              </w:rPr>
            </w:pPr>
            <w:r>
              <w:rPr>
                <w:sz w:val="17"/>
              </w:rPr>
              <w:t>BattleSimulation</w:t>
            </w:r>
          </w:p>
        </w:tc>
        <w:tc>
          <w:tcPr>
            <w:tcW w:w="3685" w:type="dxa"/>
            <w:vAlign w:val="center"/>
          </w:tcPr>
          <w:p w14:paraId="7BF0A1CA" w14:textId="77777777" w:rsidR="004E46E3" w:rsidRDefault="00F0652E">
            <w:pPr>
              <w:spacing w:after="0" w:line="240" w:lineRule="auto"/>
              <w:ind w:firstLine="0"/>
              <w:rPr>
                <w:rFonts w:hint="eastAsia"/>
              </w:rPr>
            </w:pPr>
            <w:r>
              <w:rPr>
                <w:sz w:val="17"/>
              </w:rPr>
              <w:t>units_</w:t>
            </w:r>
            <w:r>
              <w:rPr>
                <w:sz w:val="17"/>
              </w:rPr>
              <w:t>、</w:t>
            </w:r>
            <w:r>
              <w:rPr>
                <w:sz w:val="17"/>
              </w:rPr>
              <w:t>map_</w:t>
            </w:r>
            <w:r>
              <w:rPr>
                <w:sz w:val="17"/>
              </w:rPr>
              <w:t>、</w:t>
            </w:r>
            <w:r>
              <w:rPr>
                <w:sz w:val="17"/>
              </w:rPr>
              <w:t>skills_</w:t>
            </w:r>
            <w:r>
              <w:rPr>
                <w:sz w:val="17"/>
              </w:rPr>
              <w:t>、</w:t>
            </w:r>
            <w:r>
              <w:rPr>
                <w:sz w:val="17"/>
              </w:rPr>
              <w:t>timeoutFrames_</w:t>
            </w:r>
            <w:r>
              <w:rPr>
                <w:sz w:val="17"/>
              </w:rPr>
              <w:t>、</w:t>
            </w:r>
            <w:r>
              <w:rPr>
                <w:sz w:val="17"/>
              </w:rPr>
              <w:t>currentFrame_</w:t>
            </w:r>
            <w:r>
              <w:rPr>
                <w:sz w:val="17"/>
              </w:rPr>
              <w:t>、</w:t>
            </w:r>
            <w:r>
              <w:rPr>
                <w:sz w:val="17"/>
              </w:rPr>
              <w:t>finished_</w:t>
            </w:r>
            <w:r>
              <w:rPr>
                <w:sz w:val="17"/>
              </w:rPr>
              <w:t>、守卫伤害和</w:t>
            </w:r>
            <w:r>
              <w:rPr>
                <w:sz w:val="17"/>
              </w:rPr>
              <w:t xml:space="preserve"> summary_</w:t>
            </w:r>
          </w:p>
        </w:tc>
        <w:tc>
          <w:tcPr>
            <w:tcW w:w="3969" w:type="dxa"/>
            <w:vAlign w:val="center"/>
          </w:tcPr>
          <w:p w14:paraId="597BB612" w14:textId="77777777" w:rsidR="004E46E3" w:rsidRDefault="00F0652E">
            <w:pPr>
              <w:spacing w:after="0" w:line="240" w:lineRule="auto"/>
              <w:ind w:firstLine="0"/>
              <w:rPr>
                <w:rFonts w:hint="eastAsia"/>
              </w:rPr>
            </w:pPr>
            <w:r>
              <w:rPr>
                <w:sz w:val="17"/>
              </w:rPr>
              <w:t>step</w:t>
            </w:r>
            <w:r>
              <w:rPr>
                <w:sz w:val="17"/>
              </w:rPr>
              <w:t>、</w:t>
            </w:r>
            <w:r>
              <w:rPr>
                <w:sz w:val="17"/>
              </w:rPr>
              <w:t>releaseSkill</w:t>
            </w:r>
            <w:r>
              <w:rPr>
                <w:sz w:val="17"/>
              </w:rPr>
              <w:t>、</w:t>
            </w:r>
            <w:r>
              <w:rPr>
                <w:sz w:val="17"/>
              </w:rPr>
              <w:t>moveUnit</w:t>
            </w:r>
            <w:r>
              <w:rPr>
                <w:sz w:val="17"/>
              </w:rPr>
              <w:t>、</w:t>
            </w:r>
            <w:r>
              <w:rPr>
                <w:sz w:val="17"/>
              </w:rPr>
              <w:t>updateTargets</w:t>
            </w:r>
            <w:r>
              <w:rPr>
                <w:sz w:val="17"/>
              </w:rPr>
              <w:t>、</w:t>
            </w:r>
            <w:r>
              <w:rPr>
                <w:sz w:val="17"/>
              </w:rPr>
              <w:t>applyBasicActions</w:t>
            </w:r>
            <w:r>
              <w:rPr>
                <w:sz w:val="17"/>
              </w:rPr>
              <w:t>、</w:t>
            </w:r>
            <w:r>
              <w:rPr>
                <w:sz w:val="17"/>
              </w:rPr>
              <w:t>applyFrameGuardDamage</w:t>
            </w:r>
            <w:r>
              <w:rPr>
                <w:sz w:val="17"/>
              </w:rPr>
              <w:t>、</w:t>
            </w:r>
            <w:r>
              <w:rPr>
                <w:sz w:val="17"/>
              </w:rPr>
              <w:t xml:space="preserve">finish </w:t>
            </w:r>
            <w:r>
              <w:rPr>
                <w:sz w:val="17"/>
              </w:rPr>
              <w:t>等</w:t>
            </w:r>
          </w:p>
        </w:tc>
      </w:tr>
      <w:tr w:rsidR="004E46E3" w14:paraId="11A07048" w14:textId="77777777">
        <w:trPr>
          <w:jc w:val="center"/>
        </w:trPr>
        <w:tc>
          <w:tcPr>
            <w:tcW w:w="1701" w:type="dxa"/>
            <w:shd w:val="clear" w:color="auto" w:fill="F2F6F9"/>
            <w:vAlign w:val="center"/>
          </w:tcPr>
          <w:p w14:paraId="22A3FEE9" w14:textId="77777777" w:rsidR="004E46E3" w:rsidRDefault="00F0652E">
            <w:pPr>
              <w:spacing w:after="0" w:line="240" w:lineRule="auto"/>
              <w:ind w:firstLine="0"/>
              <w:rPr>
                <w:rFonts w:hint="eastAsia"/>
              </w:rPr>
            </w:pPr>
            <w:r>
              <w:rPr>
                <w:sz w:val="17"/>
              </w:rPr>
              <w:t>MatchScreen</w:t>
            </w:r>
          </w:p>
        </w:tc>
        <w:tc>
          <w:tcPr>
            <w:tcW w:w="3685" w:type="dxa"/>
            <w:shd w:val="clear" w:color="auto" w:fill="F2F6F9"/>
            <w:vAlign w:val="center"/>
          </w:tcPr>
          <w:p w14:paraId="0876E6D2" w14:textId="77777777" w:rsidR="004E46E3" w:rsidRDefault="00F0652E">
            <w:pPr>
              <w:spacing w:after="0" w:line="240" w:lineRule="auto"/>
              <w:ind w:firstLine="0"/>
              <w:rPr>
                <w:rFonts w:hint="eastAsia"/>
              </w:rPr>
            </w:pPr>
            <w:r>
              <w:rPr>
                <w:sz w:val="17"/>
              </w:rPr>
              <w:t>只读快照、选择项、商店卡、复活卡、拖拽状态、坐标换算、按钮、</w:t>
            </w:r>
            <w:r>
              <w:rPr>
                <w:sz w:val="17"/>
              </w:rPr>
              <w:t>HUD</w:t>
            </w:r>
            <w:r>
              <w:rPr>
                <w:sz w:val="17"/>
              </w:rPr>
              <w:t>、暂停和技能状态</w:t>
            </w:r>
          </w:p>
        </w:tc>
        <w:tc>
          <w:tcPr>
            <w:tcW w:w="3969" w:type="dxa"/>
            <w:shd w:val="clear" w:color="auto" w:fill="F2F6F9"/>
            <w:vAlign w:val="center"/>
          </w:tcPr>
          <w:p w14:paraId="5481C647" w14:textId="77777777" w:rsidR="004E46E3" w:rsidRDefault="00F0652E">
            <w:pPr>
              <w:spacing w:after="0" w:line="240" w:lineRule="auto"/>
              <w:ind w:firstLine="0"/>
              <w:rPr>
                <w:rFonts w:hint="eastAsia"/>
              </w:rPr>
            </w:pPr>
            <w:r>
              <w:rPr>
                <w:sz w:val="17"/>
              </w:rPr>
              <w:t>handleEvent</w:t>
            </w:r>
            <w:r>
              <w:rPr>
                <w:sz w:val="17"/>
              </w:rPr>
              <w:t>、</w:t>
            </w:r>
            <w:r>
              <w:rPr>
                <w:sz w:val="17"/>
              </w:rPr>
              <w:t>update</w:t>
            </w:r>
            <w:r>
              <w:rPr>
                <w:sz w:val="17"/>
              </w:rPr>
              <w:t>、</w:t>
            </w:r>
            <w:r>
              <w:rPr>
                <w:sz w:val="17"/>
              </w:rPr>
              <w:t>draw</w:t>
            </w:r>
            <w:r>
              <w:rPr>
                <w:sz w:val="17"/>
              </w:rPr>
              <w:t>、</w:t>
            </w:r>
            <w:r>
              <w:rPr>
                <w:sz w:val="17"/>
              </w:rPr>
              <w:t>setView</w:t>
            </w:r>
            <w:r>
              <w:rPr>
                <w:sz w:val="17"/>
              </w:rPr>
              <w:t>、</w:t>
            </w:r>
            <w:r>
              <w:rPr>
                <w:sz w:val="17"/>
              </w:rPr>
              <w:t>rebuildChoices</w:t>
            </w:r>
            <w:r>
              <w:rPr>
                <w:sz w:val="17"/>
              </w:rPr>
              <w:t>、</w:t>
            </w:r>
            <w:r>
              <w:rPr>
                <w:sz w:val="17"/>
              </w:rPr>
              <w:t>finishBasicDrag</w:t>
            </w:r>
            <w:r>
              <w:rPr>
                <w:sz w:val="17"/>
              </w:rPr>
              <w:t>、</w:t>
            </w:r>
            <w:r>
              <w:rPr>
                <w:sz w:val="17"/>
              </w:rPr>
              <w:t>drawCombatUnits</w:t>
            </w:r>
            <w:r>
              <w:rPr>
                <w:sz w:val="17"/>
              </w:rPr>
              <w:t>、</w:t>
            </w:r>
            <w:r>
              <w:rPr>
                <w:sz w:val="17"/>
              </w:rPr>
              <w:t xml:space="preserve">refreshCombatWidgets </w:t>
            </w:r>
            <w:r>
              <w:rPr>
                <w:sz w:val="17"/>
              </w:rPr>
              <w:t>等</w:t>
            </w:r>
          </w:p>
        </w:tc>
      </w:tr>
    </w:tbl>
    <w:p w14:paraId="53002F81" w14:textId="77777777" w:rsidR="004E46E3" w:rsidRDefault="004E46E3">
      <w:pPr>
        <w:spacing w:after="0"/>
        <w:rPr>
          <w:rFonts w:hint="eastAsia"/>
        </w:rPr>
      </w:pPr>
    </w:p>
    <w:p w14:paraId="492B4E4A" w14:textId="77777777" w:rsidR="004E46E3" w:rsidRDefault="00F0652E">
      <w:pPr>
        <w:pStyle w:val="21"/>
      </w:pPr>
      <w:bookmarkStart w:id="14" w:name="_Toc238317980"/>
      <w:r>
        <w:t xml:space="preserve">3.3 </w:t>
      </w:r>
      <w:r>
        <w:t>运算符重载</w:t>
      </w:r>
      <w:bookmarkEnd w:id="14"/>
    </w:p>
    <w:p w14:paraId="1D675257" w14:textId="77777777" w:rsidR="004E46E3" w:rsidRDefault="00F0652E">
      <w:pPr>
        <w:rPr>
          <w:rFonts w:hint="eastAsia"/>
        </w:rPr>
      </w:pPr>
      <w:r>
        <w:t>为保持值对象比较和日志输出简洁，</w:t>
      </w:r>
      <w:r>
        <w:t xml:space="preserve">GridPosition </w:t>
      </w:r>
      <w:r>
        <w:t>重载</w:t>
      </w:r>
      <w:r>
        <w:t xml:space="preserve"> ==</w:t>
      </w:r>
      <w:r>
        <w:t>、</w:t>
      </w:r>
      <w:r>
        <w:t>!=</w:t>
      </w:r>
      <w:r>
        <w:t>、</w:t>
      </w:r>
      <w:r>
        <w:t>&lt;</w:t>
      </w:r>
      <w:r>
        <w:t>，</w:t>
      </w:r>
      <w:r>
        <w:t xml:space="preserve">BattlePosition </w:t>
      </w:r>
      <w:r>
        <w:t>和</w:t>
      </w:r>
      <w:r>
        <w:t xml:space="preserve"> UnitIdentity </w:t>
      </w:r>
      <w:r>
        <w:t>重载</w:t>
      </w:r>
      <w:r>
        <w:t xml:space="preserve"> ==</w:t>
      </w:r>
      <w:r>
        <w:t>，</w:t>
      </w:r>
      <w:r>
        <w:t xml:space="preserve">RoundSummary </w:t>
      </w:r>
      <w:r>
        <w:t>与</w:t>
      </w:r>
      <w:r>
        <w:t xml:space="preserve"> MatchResultSummary </w:t>
      </w:r>
      <w:r>
        <w:t>重载流输出</w:t>
      </w:r>
      <w:r>
        <w:t xml:space="preserve"> operator&lt;&lt;</w:t>
      </w:r>
      <w:r>
        <w:t>。这些重载分别服务地图坐标集合、测试断言和可追溯日志，不改变业务规则。</w:t>
      </w:r>
    </w:p>
    <w:p w14:paraId="1FCE84D6" w14:textId="77777777" w:rsidR="004E46E3" w:rsidRDefault="00F0652E">
      <w:pPr>
        <w:pStyle w:val="21"/>
      </w:pPr>
      <w:bookmarkStart w:id="15" w:name="_Toc238317981"/>
      <w:r>
        <w:lastRenderedPageBreak/>
        <w:t xml:space="preserve">3.4 </w:t>
      </w:r>
      <w:r>
        <w:t>经济与准备阶段</w:t>
      </w:r>
      <w:bookmarkEnd w:id="15"/>
    </w:p>
    <w:p w14:paraId="50CAC62E" w14:textId="77777777" w:rsidR="004E46E3" w:rsidRDefault="00F0652E">
      <w:pPr>
        <w:rPr>
          <w:rFonts w:hint="eastAsia"/>
        </w:rPr>
      </w:pPr>
      <w:r>
        <w:t>每回合开始按配置发放</w:t>
      </w:r>
      <w:r>
        <w:t xml:space="preserve"> 5 </w:t>
      </w:r>
      <w:r>
        <w:t>金币，败者额外获得</w:t>
      </w:r>
      <w:r>
        <w:t xml:space="preserve"> 2 </w:t>
      </w:r>
      <w:r>
        <w:t>金币。商店有</w:t>
      </w:r>
      <w:r>
        <w:t xml:space="preserve"> 6 </w:t>
      </w:r>
      <w:r>
        <w:t>个槽位，刷新费为</w:t>
      </w:r>
      <w:r>
        <w:t xml:space="preserve"> 2</w:t>
      </w:r>
      <w:r>
        <w:t>；备用区容量为</w:t>
      </w:r>
      <w:r>
        <w:t xml:space="preserve"> 8</w:t>
      </w:r>
      <w:r>
        <w:t>。购买、刷新、部署、回备用区、合成、出售和复活均先验证再一次性修改状态。两个同类型同等级单位可合成，最高</w:t>
      </w:r>
      <w:r>
        <w:t xml:space="preserve"> 3 </w:t>
      </w:r>
      <w:r>
        <w:t>级；合成返还</w:t>
      </w:r>
      <w:r>
        <w:t xml:space="preserve"> 40%</w:t>
      </w:r>
      <w:r>
        <w:t>，出售返还</w:t>
      </w:r>
      <w:r>
        <w:t xml:space="preserve"> 75%</w:t>
      </w:r>
      <w:r>
        <w:t>，复活成本为原价的</w:t>
      </w:r>
      <w:r>
        <w:t xml:space="preserve"> 50%</w:t>
      </w:r>
      <w:r>
        <w:t>，统一使用冻结的四舍五入规则。</w:t>
      </w:r>
    </w:p>
    <w:p w14:paraId="0E21B4A5" w14:textId="77777777" w:rsidR="004E46E3" w:rsidRDefault="00F0652E">
      <w:pPr>
        <w:pStyle w:val="21"/>
      </w:pPr>
      <w:bookmarkStart w:id="16" w:name="_Toc238317982"/>
      <w:r>
        <w:t xml:space="preserve">3.5 </w:t>
      </w:r>
      <w:r>
        <w:t>战斗、技能与结算</w:t>
      </w:r>
      <w:bookmarkEnd w:id="16"/>
    </w:p>
    <w:p w14:paraId="3E1BE0EE" w14:textId="77777777" w:rsidR="004E46E3" w:rsidRDefault="00F0652E">
      <w:pPr>
        <w:rPr>
          <w:rFonts w:hint="eastAsia"/>
        </w:rPr>
      </w:pPr>
      <w:r>
        <w:t xml:space="preserve">BattleSimulation </w:t>
      </w:r>
      <w:r>
        <w:t>每帧依次处理无效目标清理、移动、索敌、普通行为、技能状态和守卫伤害。同一帧的伤害先计算后统一生效，使双方互相击杀和守卫同时归零可重复。普通攻击物理伤害具有最低</w:t>
      </w:r>
      <w:r>
        <w:t xml:space="preserve"> 5 </w:t>
      </w:r>
      <w:r>
        <w:t>点，法术伤害经过法抗边界，攻击速度支持</w:t>
      </w:r>
      <w:r>
        <w:t xml:space="preserve"> 0 </w:t>
      </w:r>
      <w:r>
        <w:t>与</w:t>
      </w:r>
      <w:r>
        <w:t xml:space="preserve"> 600</w:t>
      </w:r>
      <w:r>
        <w:t>。医师普通行为为治疗，目标选择过滤满血单位并限制最大生命。</w:t>
      </w:r>
    </w:p>
    <w:p w14:paraId="4E90CCC6" w14:textId="77777777" w:rsidR="004E46E3" w:rsidRDefault="00F0652E">
      <w:pPr>
        <w:rPr>
          <w:rFonts w:hint="eastAsia"/>
        </w:rPr>
      </w:pPr>
      <w:r>
        <w:t>回合结束后，</w:t>
      </w:r>
      <w:r>
        <w:t xml:space="preserve">RoundController </w:t>
      </w:r>
      <w:r>
        <w:t>把战斗结果按单位</w:t>
      </w:r>
      <w:r>
        <w:t xml:space="preserve"> ID </w:t>
      </w:r>
      <w:r>
        <w:t>回写：死亡进入死亡列表，存活、到达守卫和超时单位回到活动名单并恢复下一回合状态。守卫归零立即判负；完成第</w:t>
      </w:r>
      <w:r>
        <w:t xml:space="preserve"> 3 </w:t>
      </w:r>
      <w:r>
        <w:t>回合后比较守卫，数值相同则平局。</w:t>
      </w:r>
    </w:p>
    <w:p w14:paraId="240C9841" w14:textId="77777777" w:rsidR="004E46E3" w:rsidRDefault="00F0652E">
      <w:pPr>
        <w:pStyle w:val="21"/>
      </w:pPr>
      <w:bookmarkStart w:id="17" w:name="_Toc238317983"/>
      <w:r>
        <w:t xml:space="preserve">3.6 AI </w:t>
      </w:r>
      <w:r>
        <w:t>设计</w:t>
      </w:r>
      <w:bookmarkEnd w:id="17"/>
    </w:p>
    <w:tbl>
      <w:tblPr>
        <w:tblStyle w:val="aff1"/>
        <w:tblW w:w="0" w:type="auto"/>
        <w:jc w:val="center"/>
        <w:tblLayout w:type="fixed"/>
        <w:tblLook w:val="04A0" w:firstRow="1" w:lastRow="0" w:firstColumn="1" w:lastColumn="0" w:noHBand="0" w:noVBand="1"/>
      </w:tblPr>
      <w:tblGrid>
        <w:gridCol w:w="2268"/>
        <w:gridCol w:w="4649"/>
        <w:gridCol w:w="2438"/>
      </w:tblGrid>
      <w:tr w:rsidR="004E46E3" w14:paraId="6D0FCBAA" w14:textId="77777777">
        <w:trPr>
          <w:jc w:val="center"/>
        </w:trPr>
        <w:tc>
          <w:tcPr>
            <w:tcW w:w="2268" w:type="dxa"/>
            <w:shd w:val="clear" w:color="auto" w:fill="315B7D"/>
            <w:vAlign w:val="center"/>
          </w:tcPr>
          <w:p w14:paraId="1239C4AA" w14:textId="77777777" w:rsidR="004E46E3" w:rsidRDefault="00F0652E">
            <w:pPr>
              <w:spacing w:after="0" w:line="240" w:lineRule="auto"/>
              <w:ind w:firstLine="0"/>
              <w:rPr>
                <w:rFonts w:hint="eastAsia"/>
              </w:rPr>
            </w:pPr>
            <w:r>
              <w:rPr>
                <w:b/>
                <w:color w:val="FFFFFF"/>
                <w:sz w:val="18"/>
              </w:rPr>
              <w:t>策略</w:t>
            </w:r>
          </w:p>
        </w:tc>
        <w:tc>
          <w:tcPr>
            <w:tcW w:w="4649" w:type="dxa"/>
            <w:shd w:val="clear" w:color="auto" w:fill="315B7D"/>
            <w:vAlign w:val="center"/>
          </w:tcPr>
          <w:p w14:paraId="4D3A796F" w14:textId="77777777" w:rsidR="004E46E3" w:rsidRDefault="00F0652E">
            <w:pPr>
              <w:spacing w:after="0" w:line="240" w:lineRule="auto"/>
              <w:ind w:firstLine="0"/>
              <w:rPr>
                <w:rFonts w:hint="eastAsia"/>
              </w:rPr>
            </w:pPr>
            <w:r>
              <w:rPr>
                <w:b/>
                <w:color w:val="FFFFFF"/>
                <w:sz w:val="18"/>
              </w:rPr>
              <w:t>决策偏好</w:t>
            </w:r>
          </w:p>
        </w:tc>
        <w:tc>
          <w:tcPr>
            <w:tcW w:w="2438" w:type="dxa"/>
            <w:shd w:val="clear" w:color="auto" w:fill="315B7D"/>
            <w:vAlign w:val="center"/>
          </w:tcPr>
          <w:p w14:paraId="575182B2" w14:textId="77777777" w:rsidR="004E46E3" w:rsidRDefault="00F0652E">
            <w:pPr>
              <w:spacing w:after="0" w:line="240" w:lineRule="auto"/>
              <w:ind w:firstLine="0"/>
              <w:rPr>
                <w:rFonts w:hint="eastAsia"/>
              </w:rPr>
            </w:pPr>
            <w:r>
              <w:rPr>
                <w:b/>
                <w:color w:val="FFFFFF"/>
                <w:sz w:val="18"/>
              </w:rPr>
              <w:t>可观察差异</w:t>
            </w:r>
          </w:p>
        </w:tc>
      </w:tr>
      <w:tr w:rsidR="004E46E3" w14:paraId="33282309" w14:textId="77777777">
        <w:trPr>
          <w:jc w:val="center"/>
        </w:trPr>
        <w:tc>
          <w:tcPr>
            <w:tcW w:w="2268" w:type="dxa"/>
            <w:vAlign w:val="center"/>
          </w:tcPr>
          <w:p w14:paraId="12053345" w14:textId="77777777" w:rsidR="004E46E3" w:rsidRDefault="00F0652E">
            <w:pPr>
              <w:spacing w:after="0" w:line="240" w:lineRule="auto"/>
              <w:ind w:firstLine="0"/>
              <w:rPr>
                <w:rFonts w:hint="eastAsia"/>
              </w:rPr>
            </w:pPr>
            <w:r>
              <w:rPr>
                <w:sz w:val="18"/>
              </w:rPr>
              <w:t>进攻型</w:t>
            </w:r>
            <w:r>
              <w:rPr>
                <w:sz w:val="18"/>
              </w:rPr>
              <w:t xml:space="preserve"> Offensive</w:t>
            </w:r>
          </w:p>
        </w:tc>
        <w:tc>
          <w:tcPr>
            <w:tcW w:w="4649" w:type="dxa"/>
            <w:vAlign w:val="center"/>
          </w:tcPr>
          <w:p w14:paraId="6C8C90F1" w14:textId="77777777" w:rsidR="004E46E3" w:rsidRDefault="00F0652E">
            <w:pPr>
              <w:spacing w:after="0" w:line="240" w:lineRule="auto"/>
              <w:ind w:firstLine="0"/>
              <w:rPr>
                <w:rFonts w:hint="eastAsia"/>
              </w:rPr>
            </w:pPr>
            <w:r>
              <w:rPr>
                <w:sz w:val="18"/>
              </w:rPr>
              <w:t>优先高攻击</w:t>
            </w:r>
            <w:r>
              <w:rPr>
                <w:sz w:val="18"/>
              </w:rPr>
              <w:t>/</w:t>
            </w:r>
            <w:r>
              <w:rPr>
                <w:sz w:val="18"/>
              </w:rPr>
              <w:t>高输出购买与前置部署，积极释放伤害技能。</w:t>
            </w:r>
          </w:p>
        </w:tc>
        <w:tc>
          <w:tcPr>
            <w:tcW w:w="2438" w:type="dxa"/>
            <w:vAlign w:val="center"/>
          </w:tcPr>
          <w:p w14:paraId="67A15433" w14:textId="77777777" w:rsidR="004E46E3" w:rsidRDefault="00F0652E">
            <w:pPr>
              <w:spacing w:after="0" w:line="240" w:lineRule="auto"/>
              <w:ind w:firstLine="0"/>
              <w:rPr>
                <w:rFonts w:hint="eastAsia"/>
              </w:rPr>
            </w:pPr>
            <w:r>
              <w:rPr>
                <w:sz w:val="18"/>
              </w:rPr>
              <w:t>快速形成伤害压力。</w:t>
            </w:r>
          </w:p>
        </w:tc>
      </w:tr>
      <w:tr w:rsidR="004E46E3" w14:paraId="11A0DC53" w14:textId="77777777">
        <w:trPr>
          <w:jc w:val="center"/>
        </w:trPr>
        <w:tc>
          <w:tcPr>
            <w:tcW w:w="2268" w:type="dxa"/>
            <w:shd w:val="clear" w:color="auto" w:fill="F2F6F9"/>
            <w:vAlign w:val="center"/>
          </w:tcPr>
          <w:p w14:paraId="25D4E970" w14:textId="77777777" w:rsidR="004E46E3" w:rsidRDefault="00F0652E">
            <w:pPr>
              <w:spacing w:after="0" w:line="240" w:lineRule="auto"/>
              <w:ind w:firstLine="0"/>
              <w:rPr>
                <w:rFonts w:hint="eastAsia"/>
              </w:rPr>
            </w:pPr>
            <w:r>
              <w:rPr>
                <w:sz w:val="18"/>
              </w:rPr>
              <w:t>防守型</w:t>
            </w:r>
            <w:r>
              <w:rPr>
                <w:sz w:val="18"/>
              </w:rPr>
              <w:t xml:space="preserve"> Defensive</w:t>
            </w:r>
          </w:p>
        </w:tc>
        <w:tc>
          <w:tcPr>
            <w:tcW w:w="4649" w:type="dxa"/>
            <w:shd w:val="clear" w:color="auto" w:fill="F2F6F9"/>
            <w:vAlign w:val="center"/>
          </w:tcPr>
          <w:p w14:paraId="740C2701" w14:textId="77777777" w:rsidR="004E46E3" w:rsidRDefault="00F0652E">
            <w:pPr>
              <w:spacing w:after="0" w:line="240" w:lineRule="auto"/>
              <w:ind w:firstLine="0"/>
              <w:rPr>
                <w:rFonts w:hint="eastAsia"/>
              </w:rPr>
            </w:pPr>
            <w:r>
              <w:rPr>
                <w:sz w:val="18"/>
              </w:rPr>
              <w:t>优先生存、治疗与保护部署，技能选择偏向防御和恢复。</w:t>
            </w:r>
          </w:p>
        </w:tc>
        <w:tc>
          <w:tcPr>
            <w:tcW w:w="2438" w:type="dxa"/>
            <w:shd w:val="clear" w:color="auto" w:fill="F2F6F9"/>
            <w:vAlign w:val="center"/>
          </w:tcPr>
          <w:p w14:paraId="11414FD8" w14:textId="77777777" w:rsidR="004E46E3" w:rsidRDefault="00F0652E">
            <w:pPr>
              <w:spacing w:after="0" w:line="240" w:lineRule="auto"/>
              <w:ind w:firstLine="0"/>
              <w:rPr>
                <w:rFonts w:hint="eastAsia"/>
              </w:rPr>
            </w:pPr>
            <w:r>
              <w:rPr>
                <w:sz w:val="18"/>
              </w:rPr>
              <w:t>提高阵容稳定性。</w:t>
            </w:r>
          </w:p>
        </w:tc>
      </w:tr>
      <w:tr w:rsidR="004E46E3" w14:paraId="0F18F166" w14:textId="77777777">
        <w:trPr>
          <w:jc w:val="center"/>
        </w:trPr>
        <w:tc>
          <w:tcPr>
            <w:tcW w:w="2268" w:type="dxa"/>
            <w:vAlign w:val="center"/>
          </w:tcPr>
          <w:p w14:paraId="6331213C" w14:textId="77777777" w:rsidR="004E46E3" w:rsidRDefault="00F0652E">
            <w:pPr>
              <w:spacing w:after="0" w:line="240" w:lineRule="auto"/>
              <w:ind w:firstLine="0"/>
              <w:rPr>
                <w:rFonts w:hint="eastAsia"/>
              </w:rPr>
            </w:pPr>
            <w:r>
              <w:rPr>
                <w:sz w:val="18"/>
              </w:rPr>
              <w:t>路线型</w:t>
            </w:r>
            <w:r>
              <w:rPr>
                <w:sz w:val="18"/>
              </w:rPr>
              <w:t xml:space="preserve"> Route</w:t>
            </w:r>
          </w:p>
        </w:tc>
        <w:tc>
          <w:tcPr>
            <w:tcW w:w="4649" w:type="dxa"/>
            <w:vAlign w:val="center"/>
          </w:tcPr>
          <w:p w14:paraId="6ED4E6C4" w14:textId="77777777" w:rsidR="004E46E3" w:rsidRDefault="00F0652E">
            <w:pPr>
              <w:spacing w:after="0" w:line="240" w:lineRule="auto"/>
              <w:ind w:firstLine="0"/>
              <w:rPr>
                <w:rFonts w:hint="eastAsia"/>
              </w:rPr>
            </w:pPr>
            <w:r>
              <w:rPr>
                <w:sz w:val="18"/>
              </w:rPr>
              <w:t>评估路线长度、部署格和价格效率，优先路线收益。</w:t>
            </w:r>
          </w:p>
        </w:tc>
        <w:tc>
          <w:tcPr>
            <w:tcW w:w="2438" w:type="dxa"/>
            <w:vAlign w:val="center"/>
          </w:tcPr>
          <w:p w14:paraId="78A5E396" w14:textId="77777777" w:rsidR="004E46E3" w:rsidRDefault="00F0652E">
            <w:pPr>
              <w:spacing w:after="0" w:line="240" w:lineRule="auto"/>
              <w:ind w:firstLine="0"/>
              <w:rPr>
                <w:rFonts w:hint="eastAsia"/>
              </w:rPr>
            </w:pPr>
            <w:r>
              <w:rPr>
                <w:sz w:val="18"/>
              </w:rPr>
              <w:t>适配两张不同路线地图。</w:t>
            </w:r>
          </w:p>
        </w:tc>
      </w:tr>
    </w:tbl>
    <w:p w14:paraId="4AF18BEE" w14:textId="77777777" w:rsidR="004E46E3" w:rsidRDefault="004E46E3">
      <w:pPr>
        <w:spacing w:after="0"/>
        <w:rPr>
          <w:rFonts w:hint="eastAsia"/>
        </w:rPr>
      </w:pPr>
    </w:p>
    <w:p w14:paraId="2F91F3F1" w14:textId="77777777" w:rsidR="004E46E3" w:rsidRDefault="00F0652E">
      <w:pPr>
        <w:pStyle w:val="21"/>
      </w:pPr>
      <w:bookmarkStart w:id="18" w:name="_Toc238317984"/>
      <w:r>
        <w:t xml:space="preserve">3.7 </w:t>
      </w:r>
      <w:r>
        <w:t>界面设计</w:t>
      </w:r>
      <w:bookmarkEnd w:id="18"/>
    </w:p>
    <w:p w14:paraId="0D482D29" w14:textId="77777777" w:rsidR="004E46E3" w:rsidRDefault="00F0652E">
      <w:pPr>
        <w:rPr>
          <w:rFonts w:hint="eastAsia"/>
        </w:rPr>
      </w:pPr>
      <w:r>
        <w:t xml:space="preserve">SFML </w:t>
      </w:r>
      <w:r>
        <w:t>层使用</w:t>
      </w:r>
      <w:r>
        <w:t xml:space="preserve"> 1280×720 </w:t>
      </w:r>
      <w:r>
        <w:t>窗口。</w:t>
      </w:r>
      <w:r>
        <w:t xml:space="preserve">BoardTransform </w:t>
      </w:r>
      <w:r>
        <w:t>集中完成格子与像素坐标换算；</w:t>
      </w:r>
      <w:r>
        <w:t xml:space="preserve">MapRenderer </w:t>
      </w:r>
      <w:r>
        <w:t>绘制障碍、部署区、守卫和可切换路线；</w:t>
      </w:r>
      <w:r>
        <w:t xml:space="preserve">UnitRenderer </w:t>
      </w:r>
      <w:r>
        <w:t>绘制单位、生命、技力和目标线。</w:t>
      </w:r>
      <w:r>
        <w:t xml:space="preserve">Screen </w:t>
      </w:r>
      <w:r>
        <w:t>层只产生</w:t>
      </w:r>
      <w:r>
        <w:t xml:space="preserve"> UiAction</w:t>
      </w:r>
      <w:r>
        <w:t>，</w:t>
      </w:r>
      <w:r>
        <w:t xml:space="preserve">MatchScreen </w:t>
      </w:r>
      <w:r>
        <w:t>只依据</w:t>
      </w:r>
      <w:r>
        <w:t xml:space="preserve"> ReadOnlyGameView </w:t>
      </w:r>
      <w:r>
        <w:t>刷新控件，不直接写核心状态。</w:t>
      </w:r>
    </w:p>
    <w:p w14:paraId="24F931BF" w14:textId="77777777" w:rsidR="004E46E3" w:rsidRDefault="00F0652E">
      <w:pPr>
        <w:pStyle w:val="1"/>
      </w:pPr>
      <w:bookmarkStart w:id="19" w:name="_Toc238317985"/>
      <w:r>
        <w:t xml:space="preserve">4 </w:t>
      </w:r>
      <w:r>
        <w:t>系统实现</w:t>
      </w:r>
      <w:bookmarkEnd w:id="19"/>
    </w:p>
    <w:p w14:paraId="06F63A8A" w14:textId="77777777" w:rsidR="004E46E3" w:rsidRDefault="00F0652E">
      <w:pPr>
        <w:pStyle w:val="21"/>
      </w:pPr>
      <w:bookmarkStart w:id="20" w:name="_Toc238317986"/>
      <w:r>
        <w:t xml:space="preserve">4.1 </w:t>
      </w:r>
      <w:r>
        <w:t>固定步长主循环</w:t>
      </w:r>
      <w:bookmarkEnd w:id="20"/>
    </w:p>
    <w:p w14:paraId="2F3084EB" w14:textId="77777777" w:rsidR="004E46E3" w:rsidRDefault="00F0652E">
      <w:pPr>
        <w:rPr>
          <w:rFonts w:hint="eastAsia"/>
        </w:rPr>
      </w:pPr>
      <w:r>
        <w:t xml:space="preserve">GameApp </w:t>
      </w:r>
      <w:r>
        <w:t>把真实帧间隔限制在最大值内，再用累加器按</w:t>
      </w:r>
      <w:r>
        <w:t xml:space="preserve"> FixedStepSeconds </w:t>
      </w:r>
      <w:r>
        <w:t>重复调用</w:t>
      </w:r>
      <w:r>
        <w:t xml:space="preserve"> fixedUpdate</w:t>
      </w:r>
      <w:r>
        <w:t>。渲染频率和模拟步长分离后，暂停、测试和不同机器帧率不会改变规则顺序。</w:t>
      </w:r>
    </w:p>
    <w:p w14:paraId="7367FB77" w14:textId="77777777" w:rsidR="004E46E3" w:rsidRDefault="00F0652E">
      <w:pPr>
        <w:shd w:val="clear" w:color="auto" w:fill="F2F4F6"/>
        <w:spacing w:before="80" w:after="160" w:line="240" w:lineRule="auto"/>
        <w:ind w:left="227" w:right="227" w:firstLine="0"/>
        <w:rPr>
          <w:rFonts w:hint="eastAsia"/>
        </w:rPr>
      </w:pPr>
      <w:r>
        <w:rPr>
          <w:rFonts w:ascii="Consolas" w:eastAsia="Consolas" w:hAnsi="Consolas"/>
          <w:color w:val="1F2D3D"/>
          <w:sz w:val="16"/>
        </w:rPr>
        <w:lastRenderedPageBreak/>
        <w:t xml:space="preserve">// </w:t>
      </w:r>
      <w:r>
        <w:rPr>
          <w:rFonts w:ascii="Consolas" w:eastAsia="Consolas" w:hAnsi="Consolas"/>
          <w:color w:val="1F2D3D"/>
          <w:sz w:val="16"/>
        </w:rPr>
        <w:t>此代码块在窗口存活期间限制累计时间并按固定步长更新核心。</w:t>
      </w:r>
      <w:r>
        <w:rPr>
          <w:rFonts w:ascii="Consolas" w:eastAsia="Consolas" w:hAnsi="Consolas"/>
          <w:color w:val="1F2D3D"/>
          <w:sz w:val="16"/>
        </w:rPr>
        <w:br/>
        <w:t>while (window_.isOpen())</w:t>
      </w:r>
      <w:r>
        <w:rPr>
          <w:rFonts w:ascii="Consolas" w:eastAsia="Consolas" w:hAnsi="Consolas"/>
          <w:color w:val="1F2D3D"/>
          <w:sz w:val="16"/>
        </w:rPr>
        <w:br/>
        <w:t>{</w:t>
      </w:r>
      <w:r>
        <w:rPr>
          <w:rFonts w:ascii="Consolas" w:eastAsia="Consolas" w:hAnsi="Consolas"/>
          <w:color w:val="1F2D3D"/>
          <w:sz w:val="16"/>
        </w:rPr>
        <w:br/>
        <w:t xml:space="preserve">    sf::Event event{};</w:t>
      </w:r>
      <w:r>
        <w:rPr>
          <w:rFonts w:ascii="Consolas" w:eastAsia="Consolas" w:hAnsi="Consolas"/>
          <w:color w:val="1F2D3D"/>
          <w:sz w:val="16"/>
        </w:rPr>
        <w:br/>
        <w:t xml:space="preserve">    while (window_.pollEvent(event))</w:t>
      </w:r>
      <w:r>
        <w:rPr>
          <w:rFonts w:ascii="Consolas" w:eastAsia="Consolas" w:hAnsi="Consolas"/>
          <w:color w:val="1F2D3D"/>
          <w:sz w:val="16"/>
        </w:rPr>
        <w:br/>
        <w:t xml:space="preserve">    {</w:t>
      </w:r>
      <w:r>
        <w:rPr>
          <w:rFonts w:ascii="Consolas" w:eastAsia="Consolas" w:hAnsi="Consolas"/>
          <w:color w:val="1F2D3D"/>
          <w:sz w:val="16"/>
        </w:rPr>
        <w:br/>
        <w:t xml:space="preserve">        handleEvent(event);</w:t>
      </w:r>
      <w:r>
        <w:rPr>
          <w:rFonts w:ascii="Consolas" w:eastAsia="Consolas" w:hAnsi="Consolas"/>
          <w:color w:val="1F2D3D"/>
          <w:sz w:val="16"/>
        </w:rPr>
        <w:br/>
        <w:t xml:space="preserve">    }</w:t>
      </w:r>
      <w:r>
        <w:rPr>
          <w:rFonts w:ascii="Consolas" w:eastAsia="Consolas" w:hAnsi="Consolas"/>
          <w:color w:val="1F2D3D"/>
          <w:sz w:val="16"/>
        </w:rPr>
        <w:br/>
      </w:r>
      <w:r>
        <w:rPr>
          <w:rFonts w:ascii="Consolas" w:eastAsia="Consolas" w:hAnsi="Consolas"/>
          <w:color w:val="1F2D3D"/>
          <w:sz w:val="16"/>
        </w:rPr>
        <w:br/>
        <w:t xml:space="preserve">    const float frameSeconds = std::min(</w:t>
      </w:r>
      <w:r>
        <w:rPr>
          <w:rFonts w:ascii="Consolas" w:eastAsia="Consolas" w:hAnsi="Consolas"/>
          <w:color w:val="1F2D3D"/>
          <w:sz w:val="16"/>
        </w:rPr>
        <w:br/>
      </w:r>
      <w:r>
        <w:rPr>
          <w:rFonts w:ascii="Consolas" w:eastAsia="Consolas" w:hAnsi="Consolas"/>
          <w:color w:val="1F2D3D"/>
          <w:sz w:val="16"/>
        </w:rPr>
        <w:t xml:space="preserve">        frameClock_.restart().asSeconds(), MaximumFrameSeconds);</w:t>
      </w:r>
      <w:r>
        <w:rPr>
          <w:rFonts w:ascii="Consolas" w:eastAsia="Consolas" w:hAnsi="Consolas"/>
          <w:color w:val="1F2D3D"/>
          <w:sz w:val="16"/>
        </w:rPr>
        <w:br/>
        <w:t xml:space="preserve">    accumulatorSeconds_ += frameSeconds;</w:t>
      </w:r>
      <w:r>
        <w:rPr>
          <w:rFonts w:ascii="Consolas" w:eastAsia="Consolas" w:hAnsi="Consolas"/>
          <w:color w:val="1F2D3D"/>
          <w:sz w:val="16"/>
        </w:rPr>
        <w:br/>
        <w:t xml:space="preserve">    while (accumulatorSeconds_ &gt;= FixedStepSeconds)</w:t>
      </w:r>
      <w:r>
        <w:rPr>
          <w:rFonts w:ascii="Consolas" w:eastAsia="Consolas" w:hAnsi="Consolas"/>
          <w:color w:val="1F2D3D"/>
          <w:sz w:val="16"/>
        </w:rPr>
        <w:br/>
        <w:t xml:space="preserve">    {</w:t>
      </w:r>
      <w:r>
        <w:rPr>
          <w:rFonts w:ascii="Consolas" w:eastAsia="Consolas" w:hAnsi="Consolas"/>
          <w:color w:val="1F2D3D"/>
          <w:sz w:val="16"/>
        </w:rPr>
        <w:br/>
        <w:t xml:space="preserve">        fixedUpdate();</w:t>
      </w:r>
      <w:r>
        <w:rPr>
          <w:rFonts w:ascii="Consolas" w:eastAsia="Consolas" w:hAnsi="Consolas"/>
          <w:color w:val="1F2D3D"/>
          <w:sz w:val="16"/>
        </w:rPr>
        <w:br/>
        <w:t xml:space="preserve">        accumulatorSeconds_ -= FixedStepSeconds;</w:t>
      </w:r>
      <w:r>
        <w:rPr>
          <w:rFonts w:ascii="Consolas" w:eastAsia="Consolas" w:hAnsi="Consolas"/>
          <w:color w:val="1F2D3D"/>
          <w:sz w:val="16"/>
        </w:rPr>
        <w:br/>
        <w:t xml:space="preserve">    }</w:t>
      </w:r>
      <w:r>
        <w:rPr>
          <w:rFonts w:ascii="Consolas" w:eastAsia="Consolas" w:hAnsi="Consolas"/>
          <w:color w:val="1F2D3D"/>
          <w:sz w:val="16"/>
        </w:rPr>
        <w:br/>
      </w:r>
      <w:r>
        <w:rPr>
          <w:rFonts w:ascii="Consolas" w:eastAsia="Consolas" w:hAnsi="Consolas"/>
          <w:color w:val="1F2D3D"/>
          <w:sz w:val="16"/>
        </w:rPr>
        <w:br/>
        <w:t xml:space="preserve">    updateMatchScreen();</w:t>
      </w:r>
      <w:r>
        <w:rPr>
          <w:rFonts w:ascii="Consolas" w:eastAsia="Consolas" w:hAnsi="Consolas"/>
          <w:color w:val="1F2D3D"/>
          <w:sz w:val="16"/>
        </w:rPr>
        <w:br/>
        <w:t xml:space="preserve">    render();</w:t>
      </w:r>
      <w:r>
        <w:rPr>
          <w:rFonts w:ascii="Consolas" w:eastAsia="Consolas" w:hAnsi="Consolas"/>
          <w:color w:val="1F2D3D"/>
          <w:sz w:val="16"/>
        </w:rPr>
        <w:br/>
        <w:t>}</w:t>
      </w:r>
    </w:p>
    <w:p w14:paraId="77270B19" w14:textId="77777777" w:rsidR="004E46E3" w:rsidRDefault="00F0652E">
      <w:pPr>
        <w:pStyle w:val="21"/>
      </w:pPr>
      <w:bookmarkStart w:id="21" w:name="_Toc238317987"/>
      <w:r>
        <w:t xml:space="preserve">4.2 </w:t>
      </w:r>
      <w:r>
        <w:t>多重继承与单位角色</w:t>
      </w:r>
      <w:bookmarkEnd w:id="21"/>
    </w:p>
    <w:p w14:paraId="2FE1BC7D" w14:textId="77777777" w:rsidR="004E46E3" w:rsidRDefault="00F0652E">
      <w:pPr>
        <w:shd w:val="clear" w:color="auto" w:fill="F2F4F6"/>
        <w:spacing w:before="80" w:after="160" w:line="240" w:lineRule="auto"/>
        <w:ind w:left="227" w:right="227" w:firstLine="0"/>
        <w:rPr>
          <w:rFonts w:hint="eastAsia"/>
        </w:rPr>
      </w:pPr>
      <w:r>
        <w:rPr>
          <w:rFonts w:ascii="Consolas" w:eastAsia="Consolas" w:hAnsi="Consolas"/>
          <w:color w:val="1F2D3D"/>
          <w:sz w:val="16"/>
        </w:rPr>
        <w:t xml:space="preserve">// </w:t>
      </w:r>
      <w:r>
        <w:rPr>
          <w:rFonts w:ascii="Consolas" w:eastAsia="Consolas" w:hAnsi="Consolas"/>
          <w:color w:val="1F2D3D"/>
          <w:sz w:val="16"/>
        </w:rPr>
        <w:t>此抽象基类保存配置定义并要求具体单位声明自己的角色。</w:t>
      </w:r>
      <w:r>
        <w:rPr>
          <w:rFonts w:ascii="Consolas" w:eastAsia="Consolas" w:hAnsi="Consolas"/>
          <w:color w:val="1F2D3D"/>
          <w:sz w:val="16"/>
        </w:rPr>
        <w:br/>
        <w:t>class Unit</w:t>
      </w:r>
      <w:r>
        <w:rPr>
          <w:rFonts w:ascii="Consolas" w:eastAsia="Consolas" w:hAnsi="Consolas"/>
          <w:color w:val="1F2D3D"/>
          <w:sz w:val="16"/>
        </w:rPr>
        <w:br/>
        <w:t>{</w:t>
      </w:r>
      <w:r>
        <w:rPr>
          <w:rFonts w:ascii="Consolas" w:eastAsia="Consolas" w:hAnsi="Consolas"/>
          <w:color w:val="1F2D3D"/>
          <w:sz w:val="16"/>
        </w:rPr>
        <w:br/>
        <w:t>public:</w:t>
      </w:r>
      <w:r>
        <w:rPr>
          <w:rFonts w:ascii="Consolas" w:eastAsia="Consolas" w:hAnsi="Consolas"/>
          <w:color w:val="1F2D3D"/>
          <w:sz w:val="16"/>
        </w:rPr>
        <w:br/>
        <w:t xml:space="preserve">    virtual ~Unit() = default;</w:t>
      </w:r>
      <w:r>
        <w:rPr>
          <w:rFonts w:ascii="Consolas" w:eastAsia="Consolas" w:hAnsi="Consolas"/>
          <w:color w:val="1F2D3D"/>
          <w:sz w:val="16"/>
        </w:rPr>
        <w:br/>
        <w:t xml:space="preserve">    virtual UnitRole role() const noexcept = 0;</w:t>
      </w:r>
      <w:r>
        <w:rPr>
          <w:rFonts w:ascii="Consolas" w:eastAsia="Consolas" w:hAnsi="Consolas"/>
          <w:color w:val="1F2D3D"/>
          <w:sz w:val="16"/>
        </w:rPr>
        <w:br/>
        <w:t>};</w:t>
      </w:r>
      <w:r>
        <w:rPr>
          <w:rFonts w:ascii="Consolas" w:eastAsia="Consolas" w:hAnsi="Consolas"/>
          <w:color w:val="1F2D3D"/>
          <w:sz w:val="16"/>
        </w:rPr>
        <w:br/>
      </w:r>
      <w:r>
        <w:rPr>
          <w:rFonts w:ascii="Consolas" w:eastAsia="Consolas" w:hAnsi="Consolas"/>
          <w:color w:val="1F2D3D"/>
          <w:sz w:val="16"/>
        </w:rPr>
        <w:br/>
        <w:t xml:space="preserve">// </w:t>
      </w:r>
      <w:r>
        <w:rPr>
          <w:rFonts w:ascii="Consolas" w:eastAsia="Consolas" w:hAnsi="Consolas"/>
          <w:color w:val="1F2D3D"/>
          <w:sz w:val="16"/>
        </w:rPr>
        <w:t>此抽象类通过明确的多重继承为五个主动技能单位复用通用规则。</w:t>
      </w:r>
      <w:r>
        <w:rPr>
          <w:rFonts w:ascii="Consolas" w:eastAsia="Consolas" w:hAnsi="Consolas"/>
          <w:color w:val="1F2D3D"/>
          <w:sz w:val="16"/>
        </w:rPr>
        <w:br/>
        <w:t>class ActiveSkillUnit : public Unit, public ISkillUser</w:t>
      </w:r>
      <w:r>
        <w:rPr>
          <w:rFonts w:ascii="Consolas" w:eastAsia="Consolas" w:hAnsi="Consolas"/>
          <w:color w:val="1F2D3D"/>
          <w:sz w:val="16"/>
        </w:rPr>
        <w:br/>
        <w:t>{</w:t>
      </w:r>
      <w:r>
        <w:rPr>
          <w:rFonts w:ascii="Consolas" w:eastAsia="Consolas" w:hAnsi="Consolas"/>
          <w:color w:val="1F2D3D"/>
          <w:sz w:val="16"/>
        </w:rPr>
        <w:br/>
        <w:t>public:</w:t>
      </w:r>
      <w:r>
        <w:rPr>
          <w:rFonts w:ascii="Consolas" w:eastAsia="Consolas" w:hAnsi="Consolas"/>
          <w:color w:val="1F2D3D"/>
          <w:sz w:val="16"/>
        </w:rPr>
        <w:br/>
        <w:t xml:space="preserve">    const std::string&amp; skillId() const noexcept override;</w:t>
      </w:r>
      <w:r>
        <w:rPr>
          <w:rFonts w:ascii="Consolas" w:eastAsia="Consolas" w:hAnsi="Consolas"/>
          <w:color w:val="1F2D3D"/>
          <w:sz w:val="16"/>
        </w:rPr>
        <w:br/>
        <w:t xml:space="preserve">    bool canReleaseSkill(int currentMana, int maxMana, bool skillActive) const noexcept override;</w:t>
      </w:r>
      <w:r>
        <w:rPr>
          <w:rFonts w:ascii="Consolas" w:eastAsia="Consolas" w:hAnsi="Consolas"/>
          <w:color w:val="1F2D3D"/>
          <w:sz w:val="16"/>
        </w:rPr>
        <w:br/>
        <w:t>};</w:t>
      </w:r>
    </w:p>
    <w:p w14:paraId="0208CB60" w14:textId="77777777" w:rsidR="004E46E3" w:rsidRDefault="00F0652E">
      <w:pPr>
        <w:pStyle w:val="21"/>
      </w:pPr>
      <w:bookmarkStart w:id="22" w:name="_Toc238317988"/>
      <w:r>
        <w:t xml:space="preserve">4.3 </w:t>
      </w:r>
      <w:r>
        <w:t>统一命令</w:t>
      </w:r>
      <w:bookmarkEnd w:id="22"/>
    </w:p>
    <w:p w14:paraId="266ECBB0" w14:textId="77777777" w:rsidR="004E46E3" w:rsidRDefault="00F0652E">
      <w:pPr>
        <w:shd w:val="clear" w:color="auto" w:fill="F2F4F6"/>
        <w:spacing w:before="80" w:after="160" w:line="240" w:lineRule="auto"/>
        <w:ind w:left="227" w:right="227" w:firstLine="0"/>
        <w:rPr>
          <w:rFonts w:hint="eastAsia"/>
        </w:rPr>
      </w:pPr>
      <w:r>
        <w:rPr>
          <w:rFonts w:ascii="Consolas" w:eastAsia="Consolas" w:hAnsi="Consolas"/>
          <w:color w:val="1F2D3D"/>
          <w:sz w:val="16"/>
        </w:rPr>
        <w:t xml:space="preserve">// </w:t>
      </w:r>
      <w:r>
        <w:rPr>
          <w:rFonts w:ascii="Consolas" w:eastAsia="Consolas" w:hAnsi="Consolas"/>
          <w:color w:val="1F2D3D"/>
          <w:sz w:val="16"/>
        </w:rPr>
        <w:t>此变体限定统一入口能够接收的全部命令类型。</w:t>
      </w:r>
      <w:r>
        <w:rPr>
          <w:rFonts w:ascii="Consolas" w:eastAsia="Consolas" w:hAnsi="Consolas"/>
          <w:color w:val="1F2D3D"/>
          <w:sz w:val="16"/>
        </w:rPr>
        <w:br/>
        <w:t>using GameCommandPayload = std::variant&lt;</w:t>
      </w:r>
      <w:r>
        <w:rPr>
          <w:rFonts w:ascii="Consolas" w:eastAsia="Consolas" w:hAnsi="Consolas"/>
          <w:color w:val="1F2D3D"/>
          <w:sz w:val="16"/>
        </w:rPr>
        <w:br/>
        <w:t xml:space="preserve">    SelectMapCommand, SelectFactionCommand, SelectAiStrategyCommand,</w:t>
      </w:r>
      <w:r>
        <w:rPr>
          <w:rFonts w:ascii="Consolas" w:eastAsia="Consolas" w:hAnsi="Consolas"/>
          <w:color w:val="1F2D3D"/>
          <w:sz w:val="16"/>
        </w:rPr>
        <w:br/>
        <w:t xml:space="preserve">    RefreshShopCommand, PurchaseUnitCommand,</w:t>
      </w:r>
      <w:r>
        <w:rPr>
          <w:rFonts w:ascii="Consolas" w:eastAsia="Consolas" w:hAnsi="Consolas"/>
          <w:color w:val="1F2D3D"/>
          <w:sz w:val="16"/>
        </w:rPr>
        <w:br/>
        <w:t xml:space="preserve">    MoveToDeploymentCommand, MoveToReserveCommand,</w:t>
      </w:r>
      <w:r>
        <w:rPr>
          <w:rFonts w:ascii="Consolas" w:eastAsia="Consolas" w:hAnsi="Consolas"/>
          <w:color w:val="1F2D3D"/>
          <w:sz w:val="16"/>
        </w:rPr>
        <w:br/>
        <w:t xml:space="preserve">    MergeUnitsCommand, SellUnitCommand, ReviveUnitCommand,</w:t>
      </w:r>
      <w:r>
        <w:rPr>
          <w:rFonts w:ascii="Consolas" w:eastAsia="Consolas" w:hAnsi="Consolas"/>
          <w:color w:val="1F2D3D"/>
          <w:sz w:val="16"/>
        </w:rPr>
        <w:br/>
        <w:t xml:space="preserve">    StartCombatCommand, ReleaseSkillCommand&gt;;</w:t>
      </w:r>
      <w:r>
        <w:rPr>
          <w:rFonts w:ascii="Consolas" w:eastAsia="Consolas" w:hAnsi="Consolas"/>
          <w:color w:val="1F2D3D"/>
          <w:sz w:val="16"/>
        </w:rPr>
        <w:br/>
      </w:r>
      <w:r>
        <w:rPr>
          <w:rFonts w:ascii="Consolas" w:eastAsia="Consolas" w:hAnsi="Consolas"/>
          <w:color w:val="1F2D3D"/>
          <w:sz w:val="16"/>
        </w:rPr>
        <w:br/>
        <w:t xml:space="preserve">// </w:t>
      </w:r>
      <w:r>
        <w:rPr>
          <w:rFonts w:ascii="Consolas" w:eastAsia="Consolas" w:hAnsi="Consolas"/>
          <w:color w:val="1F2D3D"/>
          <w:sz w:val="16"/>
        </w:rPr>
        <w:t>此结构把执行阵营和具体命令负载封装成统一输入。</w:t>
      </w:r>
      <w:r>
        <w:rPr>
          <w:rFonts w:ascii="Consolas" w:eastAsia="Consolas" w:hAnsi="Consolas"/>
          <w:color w:val="1F2D3D"/>
          <w:sz w:val="16"/>
        </w:rPr>
        <w:br/>
        <w:t>struct GameCommand</w:t>
      </w:r>
      <w:r>
        <w:rPr>
          <w:rFonts w:ascii="Consolas" w:eastAsia="Consolas" w:hAnsi="Consolas"/>
          <w:color w:val="1F2D3D"/>
          <w:sz w:val="16"/>
        </w:rPr>
        <w:br/>
        <w:t>{</w:t>
      </w:r>
      <w:r>
        <w:rPr>
          <w:rFonts w:ascii="Consolas" w:eastAsia="Consolas" w:hAnsi="Consolas"/>
          <w:color w:val="1F2D3D"/>
          <w:sz w:val="16"/>
        </w:rPr>
        <w:br/>
        <w:t xml:space="preserve">    MapSide actor = MapSide::Unknown;</w:t>
      </w:r>
      <w:r>
        <w:rPr>
          <w:rFonts w:ascii="Consolas" w:eastAsia="Consolas" w:hAnsi="Consolas"/>
          <w:color w:val="1F2D3D"/>
          <w:sz w:val="16"/>
        </w:rPr>
        <w:br/>
        <w:t xml:space="preserve">    GameCommandPayload payload = RefreshShopCommand{};</w:t>
      </w:r>
      <w:r>
        <w:rPr>
          <w:rFonts w:ascii="Consolas" w:eastAsia="Consolas" w:hAnsi="Consolas"/>
          <w:color w:val="1F2D3D"/>
          <w:sz w:val="16"/>
        </w:rPr>
        <w:br/>
        <w:t>};</w:t>
      </w:r>
    </w:p>
    <w:p w14:paraId="0388E00E" w14:textId="77777777" w:rsidR="004E46E3" w:rsidRDefault="00F0652E">
      <w:pPr>
        <w:pStyle w:val="21"/>
      </w:pPr>
      <w:bookmarkStart w:id="23" w:name="_Toc238317989"/>
      <w:r>
        <w:t xml:space="preserve">4.4 </w:t>
      </w:r>
      <w:r>
        <w:t>独立发布路径</w:t>
      </w:r>
      <w:bookmarkEnd w:id="23"/>
    </w:p>
    <w:p w14:paraId="35083DA5" w14:textId="77777777" w:rsidR="004E46E3" w:rsidRDefault="00F0652E">
      <w:pPr>
        <w:rPr>
          <w:rFonts w:hint="eastAsia"/>
        </w:rPr>
      </w:pPr>
      <w:r>
        <w:t>程序不能依赖启动时的当前工作目录。入口通过</w:t>
      </w:r>
      <w:r>
        <w:t xml:space="preserve"> GetModuleFileNameW </w:t>
      </w:r>
      <w:r>
        <w:t>得到</w:t>
      </w:r>
      <w:r>
        <w:t xml:space="preserve"> EXE </w:t>
      </w:r>
      <w:r>
        <w:t>目录；只要旁边存在</w:t>
      </w:r>
      <w:r>
        <w:t xml:space="preserve"> data </w:t>
      </w:r>
      <w:r>
        <w:t>目录，就固定使用该目录并暴露缺文件错误。这样既支持开发构建目录回退，也防止发布包缺文件时静默读取源码数据。</w:t>
      </w:r>
    </w:p>
    <w:p w14:paraId="1831C480" w14:textId="77777777" w:rsidR="004E46E3" w:rsidRDefault="00F0652E">
      <w:pPr>
        <w:shd w:val="clear" w:color="auto" w:fill="F2F4F6"/>
        <w:spacing w:before="80" w:after="160" w:line="240" w:lineRule="auto"/>
        <w:ind w:left="227" w:right="227" w:firstLine="0"/>
        <w:rPr>
          <w:rFonts w:hint="eastAsia"/>
        </w:rPr>
      </w:pPr>
      <w:r>
        <w:rPr>
          <w:rFonts w:ascii="Consolas" w:eastAsia="Consolas" w:hAnsi="Consolas"/>
          <w:color w:val="1F2D3D"/>
          <w:sz w:val="16"/>
        </w:rPr>
        <w:t xml:space="preserve">// </w:t>
      </w:r>
      <w:r>
        <w:rPr>
          <w:rFonts w:ascii="Consolas" w:eastAsia="Consolas" w:hAnsi="Consolas"/>
          <w:color w:val="1F2D3D"/>
          <w:sz w:val="16"/>
        </w:rPr>
        <w:t>此函数让发布包使用自身</w:t>
      </w:r>
      <w:r>
        <w:rPr>
          <w:rFonts w:ascii="Consolas" w:eastAsia="Consolas" w:hAnsi="Consolas"/>
          <w:color w:val="1F2D3D"/>
          <w:sz w:val="16"/>
        </w:rPr>
        <w:t xml:space="preserve"> data</w:t>
      </w:r>
      <w:r>
        <w:rPr>
          <w:rFonts w:ascii="Consolas" w:eastAsia="Consolas" w:hAnsi="Consolas"/>
          <w:color w:val="1F2D3D"/>
          <w:sz w:val="16"/>
        </w:rPr>
        <w:t>，同时保留构建目录缺</w:t>
      </w:r>
      <w:r>
        <w:rPr>
          <w:rFonts w:ascii="Consolas" w:eastAsia="Consolas" w:hAnsi="Consolas"/>
          <w:color w:val="1F2D3D"/>
          <w:sz w:val="16"/>
        </w:rPr>
        <w:t xml:space="preserve"> data </w:t>
      </w:r>
      <w:r>
        <w:rPr>
          <w:rFonts w:ascii="Consolas" w:eastAsia="Consolas" w:hAnsi="Consolas"/>
          <w:color w:val="1F2D3D"/>
          <w:sz w:val="16"/>
        </w:rPr>
        <w:t>时的开发回退。</w:t>
      </w:r>
      <w:r>
        <w:rPr>
          <w:rFonts w:ascii="Consolas" w:eastAsia="Consolas" w:hAnsi="Consolas"/>
          <w:color w:val="1F2D3D"/>
          <w:sz w:val="16"/>
        </w:rPr>
        <w:br/>
        <w:t>std::filesystem::path selectDataDirectory(</w:t>
      </w:r>
      <w:r>
        <w:rPr>
          <w:rFonts w:ascii="Consolas" w:eastAsia="Consolas" w:hAnsi="Consolas"/>
          <w:color w:val="1F2D3D"/>
          <w:sz w:val="16"/>
        </w:rPr>
        <w:br/>
      </w:r>
      <w:r>
        <w:rPr>
          <w:rFonts w:ascii="Consolas" w:eastAsia="Consolas" w:hAnsi="Consolas"/>
          <w:color w:val="1F2D3D"/>
          <w:sz w:val="16"/>
        </w:rPr>
        <w:lastRenderedPageBreak/>
        <w:t xml:space="preserve">    const std::filesystem::path&amp; executableDirectoryPath,</w:t>
      </w:r>
      <w:r>
        <w:rPr>
          <w:rFonts w:ascii="Consolas" w:eastAsia="Consolas" w:hAnsi="Consolas"/>
          <w:color w:val="1F2D3D"/>
          <w:sz w:val="16"/>
        </w:rPr>
        <w:br/>
        <w:t xml:space="preserve">    const std::filesystem::path&amp; developmentDataDirectory)</w:t>
      </w:r>
      <w:r>
        <w:rPr>
          <w:rFonts w:ascii="Consolas" w:eastAsia="Consolas" w:hAnsi="Consolas"/>
          <w:color w:val="1F2D3D"/>
          <w:sz w:val="16"/>
        </w:rPr>
        <w:br/>
        <w:t>{</w:t>
      </w:r>
      <w:r>
        <w:rPr>
          <w:rFonts w:ascii="Consolas" w:eastAsia="Consolas" w:hAnsi="Consolas"/>
          <w:color w:val="1F2D3D"/>
          <w:sz w:val="16"/>
        </w:rPr>
        <w:br/>
        <w:t xml:space="preserve">    const std::filesystem::path adjacentDataDirectory =</w:t>
      </w:r>
      <w:r>
        <w:rPr>
          <w:rFonts w:ascii="Consolas" w:eastAsia="Consolas" w:hAnsi="Consolas"/>
          <w:color w:val="1F2D3D"/>
          <w:sz w:val="16"/>
        </w:rPr>
        <w:br/>
        <w:t xml:space="preserve">        executableDirectoryPath / "data";</w:t>
      </w:r>
      <w:r>
        <w:rPr>
          <w:rFonts w:ascii="Consolas" w:eastAsia="Consolas" w:hAnsi="Consolas"/>
          <w:color w:val="1F2D3D"/>
          <w:sz w:val="16"/>
        </w:rPr>
        <w:br/>
        <w:t xml:space="preserve">    std::error_code error;</w:t>
      </w:r>
      <w:r>
        <w:rPr>
          <w:rFonts w:ascii="Consolas" w:eastAsia="Consolas" w:hAnsi="Consolas"/>
          <w:color w:val="1F2D3D"/>
          <w:sz w:val="16"/>
        </w:rPr>
        <w:br/>
      </w:r>
      <w:r>
        <w:rPr>
          <w:rFonts w:ascii="Consolas" w:eastAsia="Consolas" w:hAnsi="Consolas"/>
          <w:color w:val="1F2D3D"/>
          <w:sz w:val="16"/>
        </w:rPr>
        <w:br/>
        <w:t xml:space="preserve">    // </w:t>
      </w:r>
      <w:r>
        <w:rPr>
          <w:rFonts w:ascii="Consolas" w:eastAsia="Consolas" w:hAnsi="Consolas"/>
          <w:color w:val="1F2D3D"/>
          <w:sz w:val="16"/>
        </w:rPr>
        <w:t>此代码块只要确认程序旁存在目录，就固定使用该目录并暴露其中缺文件错误。</w:t>
      </w:r>
      <w:r>
        <w:rPr>
          <w:rFonts w:ascii="Consolas" w:eastAsia="Consolas" w:hAnsi="Consolas"/>
          <w:color w:val="1F2D3D"/>
          <w:sz w:val="16"/>
        </w:rPr>
        <w:br/>
        <w:t xml:space="preserve">    if (std::filesystem::is_directory(adjacentDataDirectory, error))</w:t>
      </w:r>
      <w:r>
        <w:rPr>
          <w:rFonts w:ascii="Consolas" w:eastAsia="Consolas" w:hAnsi="Consolas"/>
          <w:color w:val="1F2D3D"/>
          <w:sz w:val="16"/>
        </w:rPr>
        <w:br/>
        <w:t xml:space="preserve">    {</w:t>
      </w:r>
      <w:r>
        <w:rPr>
          <w:rFonts w:ascii="Consolas" w:eastAsia="Consolas" w:hAnsi="Consolas"/>
          <w:color w:val="1F2D3D"/>
          <w:sz w:val="16"/>
        </w:rPr>
        <w:br/>
        <w:t xml:space="preserve">        return adjacentDataDirectory;</w:t>
      </w:r>
      <w:r>
        <w:rPr>
          <w:rFonts w:ascii="Consolas" w:eastAsia="Consolas" w:hAnsi="Consolas"/>
          <w:color w:val="1F2D3D"/>
          <w:sz w:val="16"/>
        </w:rPr>
        <w:br/>
        <w:t xml:space="preserve">    }</w:t>
      </w:r>
      <w:r>
        <w:rPr>
          <w:rFonts w:ascii="Consolas" w:eastAsia="Consolas" w:hAnsi="Consolas"/>
          <w:color w:val="1F2D3D"/>
          <w:sz w:val="16"/>
        </w:rPr>
        <w:br/>
        <w:t xml:space="preserve">    return development</w:t>
      </w:r>
      <w:r>
        <w:rPr>
          <w:rFonts w:ascii="Consolas" w:eastAsia="Consolas" w:hAnsi="Consolas"/>
          <w:color w:val="1F2D3D"/>
          <w:sz w:val="16"/>
        </w:rPr>
        <w:t>DataDirectory;</w:t>
      </w:r>
      <w:r>
        <w:rPr>
          <w:rFonts w:ascii="Consolas" w:eastAsia="Consolas" w:hAnsi="Consolas"/>
          <w:color w:val="1F2D3D"/>
          <w:sz w:val="16"/>
        </w:rPr>
        <w:br/>
        <w:t>}</w:t>
      </w:r>
    </w:p>
    <w:p w14:paraId="484C2902" w14:textId="77777777" w:rsidR="004E46E3" w:rsidRDefault="00F0652E">
      <w:pPr>
        <w:pStyle w:val="1"/>
      </w:pPr>
      <w:bookmarkStart w:id="24" w:name="_Toc238317990"/>
      <w:r>
        <w:t xml:space="preserve">5 </w:t>
      </w:r>
      <w:r>
        <w:t>系统测试</w:t>
      </w:r>
      <w:bookmarkEnd w:id="24"/>
    </w:p>
    <w:p w14:paraId="2CCE08A5" w14:textId="77777777" w:rsidR="004E46E3" w:rsidRDefault="00F0652E">
      <w:pPr>
        <w:pStyle w:val="21"/>
      </w:pPr>
      <w:bookmarkStart w:id="25" w:name="_Toc238317991"/>
      <w:r>
        <w:t xml:space="preserve">5.1 </w:t>
      </w:r>
      <w:r>
        <w:t>测试环境与方法</w:t>
      </w:r>
      <w:bookmarkEnd w:id="25"/>
    </w:p>
    <w:tbl>
      <w:tblPr>
        <w:tblStyle w:val="aff1"/>
        <w:tblW w:w="0" w:type="auto"/>
        <w:jc w:val="center"/>
        <w:tblLayout w:type="fixed"/>
        <w:tblLook w:val="04A0" w:firstRow="1" w:lastRow="0" w:firstColumn="1" w:lastColumn="0" w:noHBand="0" w:noVBand="1"/>
      </w:tblPr>
      <w:tblGrid>
        <w:gridCol w:w="2494"/>
        <w:gridCol w:w="6860"/>
      </w:tblGrid>
      <w:tr w:rsidR="004E46E3" w14:paraId="031F85AE" w14:textId="77777777">
        <w:trPr>
          <w:jc w:val="center"/>
        </w:trPr>
        <w:tc>
          <w:tcPr>
            <w:tcW w:w="2494" w:type="dxa"/>
            <w:shd w:val="clear" w:color="auto" w:fill="315B7D"/>
            <w:vAlign w:val="center"/>
          </w:tcPr>
          <w:p w14:paraId="772E7063" w14:textId="77777777" w:rsidR="004E46E3" w:rsidRDefault="00F0652E">
            <w:pPr>
              <w:spacing w:after="0" w:line="240" w:lineRule="auto"/>
              <w:ind w:firstLine="0"/>
              <w:rPr>
                <w:rFonts w:hint="eastAsia"/>
              </w:rPr>
            </w:pPr>
            <w:r>
              <w:rPr>
                <w:b/>
                <w:color w:val="FFFFFF"/>
                <w:sz w:val="18"/>
              </w:rPr>
              <w:t>项目</w:t>
            </w:r>
          </w:p>
        </w:tc>
        <w:tc>
          <w:tcPr>
            <w:tcW w:w="6860" w:type="dxa"/>
            <w:shd w:val="clear" w:color="auto" w:fill="315B7D"/>
            <w:vAlign w:val="center"/>
          </w:tcPr>
          <w:p w14:paraId="4B9A8CFC" w14:textId="77777777" w:rsidR="004E46E3" w:rsidRDefault="00F0652E">
            <w:pPr>
              <w:spacing w:after="0" w:line="240" w:lineRule="auto"/>
              <w:ind w:firstLine="0"/>
              <w:rPr>
                <w:rFonts w:hint="eastAsia"/>
              </w:rPr>
            </w:pPr>
            <w:r>
              <w:rPr>
                <w:b/>
                <w:color w:val="FFFFFF"/>
                <w:sz w:val="18"/>
              </w:rPr>
              <w:t>最终环境</w:t>
            </w:r>
            <w:r>
              <w:rPr>
                <w:b/>
                <w:color w:val="FFFFFF"/>
                <w:sz w:val="18"/>
              </w:rPr>
              <w:t>/</w:t>
            </w:r>
            <w:r>
              <w:rPr>
                <w:b/>
                <w:color w:val="FFFFFF"/>
                <w:sz w:val="18"/>
              </w:rPr>
              <w:t>方法</w:t>
            </w:r>
          </w:p>
        </w:tc>
      </w:tr>
      <w:tr w:rsidR="004E46E3" w14:paraId="4A1C6ACA" w14:textId="77777777">
        <w:trPr>
          <w:jc w:val="center"/>
        </w:trPr>
        <w:tc>
          <w:tcPr>
            <w:tcW w:w="2494" w:type="dxa"/>
            <w:vAlign w:val="center"/>
          </w:tcPr>
          <w:p w14:paraId="6B58076D" w14:textId="77777777" w:rsidR="004E46E3" w:rsidRDefault="00F0652E">
            <w:pPr>
              <w:spacing w:after="0" w:line="240" w:lineRule="auto"/>
              <w:ind w:firstLine="0"/>
              <w:rPr>
                <w:rFonts w:hint="eastAsia"/>
              </w:rPr>
            </w:pPr>
            <w:r>
              <w:rPr>
                <w:sz w:val="18"/>
              </w:rPr>
              <w:t>操作系统与架构</w:t>
            </w:r>
          </w:p>
        </w:tc>
        <w:tc>
          <w:tcPr>
            <w:tcW w:w="6860" w:type="dxa"/>
            <w:vAlign w:val="center"/>
          </w:tcPr>
          <w:p w14:paraId="2B21C8AD" w14:textId="77777777" w:rsidR="004E46E3" w:rsidRDefault="00F0652E">
            <w:pPr>
              <w:spacing w:after="0" w:line="240" w:lineRule="auto"/>
              <w:ind w:firstLine="0"/>
              <w:rPr>
                <w:rFonts w:hint="eastAsia"/>
              </w:rPr>
            </w:pPr>
            <w:r>
              <w:rPr>
                <w:sz w:val="18"/>
              </w:rPr>
              <w:t>Windows x64</w:t>
            </w:r>
          </w:p>
        </w:tc>
      </w:tr>
      <w:tr w:rsidR="004E46E3" w14:paraId="4EC49A7E" w14:textId="77777777">
        <w:trPr>
          <w:jc w:val="center"/>
        </w:trPr>
        <w:tc>
          <w:tcPr>
            <w:tcW w:w="2494" w:type="dxa"/>
            <w:shd w:val="clear" w:color="auto" w:fill="F2F6F9"/>
            <w:vAlign w:val="center"/>
          </w:tcPr>
          <w:p w14:paraId="3F39AE56" w14:textId="77777777" w:rsidR="004E46E3" w:rsidRDefault="00F0652E">
            <w:pPr>
              <w:spacing w:after="0" w:line="240" w:lineRule="auto"/>
              <w:ind w:firstLine="0"/>
              <w:rPr>
                <w:rFonts w:hint="eastAsia"/>
              </w:rPr>
            </w:pPr>
            <w:r>
              <w:rPr>
                <w:sz w:val="18"/>
              </w:rPr>
              <w:t>语言与图形库</w:t>
            </w:r>
          </w:p>
        </w:tc>
        <w:tc>
          <w:tcPr>
            <w:tcW w:w="6860" w:type="dxa"/>
            <w:shd w:val="clear" w:color="auto" w:fill="F2F6F9"/>
            <w:vAlign w:val="center"/>
          </w:tcPr>
          <w:p w14:paraId="22E1E2C0" w14:textId="77777777" w:rsidR="004E46E3" w:rsidRDefault="00F0652E">
            <w:pPr>
              <w:spacing w:after="0" w:line="240" w:lineRule="auto"/>
              <w:ind w:firstLine="0"/>
              <w:rPr>
                <w:rFonts w:hint="eastAsia"/>
              </w:rPr>
            </w:pPr>
            <w:r>
              <w:rPr>
                <w:sz w:val="18"/>
              </w:rPr>
              <w:t>C++17</w:t>
            </w:r>
            <w:r>
              <w:rPr>
                <w:sz w:val="18"/>
              </w:rPr>
              <w:t>，</w:t>
            </w:r>
            <w:r>
              <w:rPr>
                <w:sz w:val="18"/>
              </w:rPr>
              <w:t>SFML 2.6.2</w:t>
            </w:r>
            <w:r>
              <w:rPr>
                <w:sz w:val="18"/>
              </w:rPr>
              <w:t>（项目已有依赖）</w:t>
            </w:r>
          </w:p>
        </w:tc>
      </w:tr>
      <w:tr w:rsidR="004E46E3" w14:paraId="43C1CF67" w14:textId="77777777">
        <w:trPr>
          <w:jc w:val="center"/>
        </w:trPr>
        <w:tc>
          <w:tcPr>
            <w:tcW w:w="2494" w:type="dxa"/>
            <w:vAlign w:val="center"/>
          </w:tcPr>
          <w:p w14:paraId="6767BD32" w14:textId="77777777" w:rsidR="004E46E3" w:rsidRDefault="00F0652E">
            <w:pPr>
              <w:spacing w:after="0" w:line="240" w:lineRule="auto"/>
              <w:ind w:firstLine="0"/>
              <w:rPr>
                <w:rFonts w:hint="eastAsia"/>
              </w:rPr>
            </w:pPr>
            <w:r>
              <w:rPr>
                <w:sz w:val="18"/>
              </w:rPr>
              <w:t>编译器</w:t>
            </w:r>
          </w:p>
        </w:tc>
        <w:tc>
          <w:tcPr>
            <w:tcW w:w="6860" w:type="dxa"/>
            <w:vAlign w:val="center"/>
          </w:tcPr>
          <w:p w14:paraId="11D216CF" w14:textId="77777777" w:rsidR="004E46E3" w:rsidRDefault="00F0652E">
            <w:pPr>
              <w:spacing w:after="0" w:line="240" w:lineRule="auto"/>
              <w:ind w:firstLine="0"/>
              <w:rPr>
                <w:rFonts w:hint="eastAsia"/>
              </w:rPr>
            </w:pPr>
            <w:r>
              <w:rPr>
                <w:sz w:val="18"/>
              </w:rPr>
              <w:t>MSVC 19.51.36256.0</w:t>
            </w:r>
          </w:p>
        </w:tc>
      </w:tr>
      <w:tr w:rsidR="004E46E3" w14:paraId="6CA357F7" w14:textId="77777777">
        <w:trPr>
          <w:jc w:val="center"/>
        </w:trPr>
        <w:tc>
          <w:tcPr>
            <w:tcW w:w="2494" w:type="dxa"/>
            <w:shd w:val="clear" w:color="auto" w:fill="F2F6F9"/>
            <w:vAlign w:val="center"/>
          </w:tcPr>
          <w:p w14:paraId="7D3E71D7" w14:textId="77777777" w:rsidR="004E46E3" w:rsidRDefault="00F0652E">
            <w:pPr>
              <w:spacing w:after="0" w:line="240" w:lineRule="auto"/>
              <w:ind w:firstLine="0"/>
              <w:rPr>
                <w:rFonts w:hint="eastAsia"/>
              </w:rPr>
            </w:pPr>
            <w:r>
              <w:rPr>
                <w:sz w:val="18"/>
              </w:rPr>
              <w:t>构建工具</w:t>
            </w:r>
          </w:p>
        </w:tc>
        <w:tc>
          <w:tcPr>
            <w:tcW w:w="6860" w:type="dxa"/>
            <w:shd w:val="clear" w:color="auto" w:fill="F2F6F9"/>
            <w:vAlign w:val="center"/>
          </w:tcPr>
          <w:p w14:paraId="5FA233A0" w14:textId="77777777" w:rsidR="004E46E3" w:rsidRDefault="00F0652E">
            <w:pPr>
              <w:spacing w:after="0" w:line="240" w:lineRule="auto"/>
              <w:ind w:firstLine="0"/>
              <w:rPr>
                <w:rFonts w:hint="eastAsia"/>
              </w:rPr>
            </w:pPr>
            <w:r>
              <w:rPr>
                <w:sz w:val="18"/>
              </w:rPr>
              <w:t>CMake 3.29.2</w:t>
            </w:r>
            <w:r>
              <w:rPr>
                <w:sz w:val="18"/>
              </w:rPr>
              <w:t>，</w:t>
            </w:r>
            <w:r>
              <w:rPr>
                <w:sz w:val="18"/>
              </w:rPr>
              <w:t>Ninja 1.12.0</w:t>
            </w:r>
            <w:r>
              <w:rPr>
                <w:sz w:val="18"/>
              </w:rPr>
              <w:t>，</w:t>
            </w:r>
            <w:r>
              <w:rPr>
                <w:sz w:val="18"/>
              </w:rPr>
              <w:t xml:space="preserve">msvc-release </w:t>
            </w:r>
            <w:r>
              <w:rPr>
                <w:sz w:val="18"/>
              </w:rPr>
              <w:t>预设</w:t>
            </w:r>
          </w:p>
        </w:tc>
      </w:tr>
      <w:tr w:rsidR="004E46E3" w14:paraId="1E1D320F" w14:textId="77777777">
        <w:trPr>
          <w:jc w:val="center"/>
        </w:trPr>
        <w:tc>
          <w:tcPr>
            <w:tcW w:w="2494" w:type="dxa"/>
            <w:vAlign w:val="center"/>
          </w:tcPr>
          <w:p w14:paraId="51728C93" w14:textId="77777777" w:rsidR="004E46E3" w:rsidRDefault="00F0652E">
            <w:pPr>
              <w:spacing w:after="0" w:line="240" w:lineRule="auto"/>
              <w:ind w:firstLine="0"/>
              <w:rPr>
                <w:rFonts w:hint="eastAsia"/>
              </w:rPr>
            </w:pPr>
            <w:r>
              <w:rPr>
                <w:sz w:val="18"/>
              </w:rPr>
              <w:t>自动测试</w:t>
            </w:r>
          </w:p>
        </w:tc>
        <w:tc>
          <w:tcPr>
            <w:tcW w:w="6860" w:type="dxa"/>
            <w:vAlign w:val="center"/>
          </w:tcPr>
          <w:p w14:paraId="3287C855" w14:textId="77777777" w:rsidR="004E46E3" w:rsidRDefault="00F0652E">
            <w:pPr>
              <w:spacing w:after="0" w:line="240" w:lineRule="auto"/>
              <w:ind w:firstLine="0"/>
              <w:rPr>
                <w:rFonts w:hint="eastAsia"/>
              </w:rPr>
            </w:pPr>
            <w:r>
              <w:rPr>
                <w:sz w:val="18"/>
              </w:rPr>
              <w:t>AutoChessTests.exe</w:t>
            </w:r>
            <w:r>
              <w:rPr>
                <w:sz w:val="18"/>
              </w:rPr>
              <w:t>，固定随机种子</w:t>
            </w:r>
            <w:r>
              <w:rPr>
                <w:sz w:val="18"/>
              </w:rPr>
              <w:t xml:space="preserve"> 20260814</w:t>
            </w:r>
          </w:p>
        </w:tc>
      </w:tr>
      <w:tr w:rsidR="004E46E3" w14:paraId="6A0642ED" w14:textId="77777777">
        <w:trPr>
          <w:jc w:val="center"/>
        </w:trPr>
        <w:tc>
          <w:tcPr>
            <w:tcW w:w="2494" w:type="dxa"/>
            <w:shd w:val="clear" w:color="auto" w:fill="F2F6F9"/>
            <w:vAlign w:val="center"/>
          </w:tcPr>
          <w:p w14:paraId="6116205F" w14:textId="77777777" w:rsidR="004E46E3" w:rsidRDefault="00F0652E">
            <w:pPr>
              <w:spacing w:after="0" w:line="240" w:lineRule="auto"/>
              <w:ind w:firstLine="0"/>
              <w:rPr>
                <w:rFonts w:hint="eastAsia"/>
              </w:rPr>
            </w:pPr>
            <w:r>
              <w:rPr>
                <w:sz w:val="18"/>
              </w:rPr>
              <w:t>人工验收</w:t>
            </w:r>
          </w:p>
        </w:tc>
        <w:tc>
          <w:tcPr>
            <w:tcW w:w="6860" w:type="dxa"/>
            <w:shd w:val="clear" w:color="auto" w:fill="F2F6F9"/>
            <w:vAlign w:val="center"/>
          </w:tcPr>
          <w:p w14:paraId="28E4BBD2" w14:textId="77777777" w:rsidR="004E46E3" w:rsidRDefault="00F0652E">
            <w:pPr>
              <w:spacing w:after="0" w:line="240" w:lineRule="auto"/>
              <w:ind w:firstLine="0"/>
              <w:rPr>
                <w:rFonts w:hint="eastAsia"/>
              </w:rPr>
            </w:pPr>
            <w:r>
              <w:rPr>
                <w:sz w:val="18"/>
              </w:rPr>
              <w:t>192 DPI</w:t>
            </w:r>
            <w:r>
              <w:rPr>
                <w:sz w:val="18"/>
              </w:rPr>
              <w:t>（</w:t>
            </w:r>
            <w:r>
              <w:rPr>
                <w:sz w:val="18"/>
              </w:rPr>
              <w:t xml:space="preserve">200% </w:t>
            </w:r>
            <w:r>
              <w:rPr>
                <w:sz w:val="18"/>
              </w:rPr>
              <w:t>缩放），</w:t>
            </w:r>
            <w:r>
              <w:rPr>
                <w:sz w:val="18"/>
              </w:rPr>
              <w:t xml:space="preserve">1280×720 </w:t>
            </w:r>
            <w:r>
              <w:rPr>
                <w:sz w:val="18"/>
              </w:rPr>
              <w:t>客户区，</w:t>
            </w:r>
            <w:r>
              <w:rPr>
                <w:sz w:val="18"/>
              </w:rPr>
              <w:t xml:space="preserve">13 </w:t>
            </w:r>
            <w:r>
              <w:rPr>
                <w:sz w:val="18"/>
              </w:rPr>
              <w:t>阶段</w:t>
            </w:r>
            <w:r>
              <w:rPr>
                <w:sz w:val="18"/>
              </w:rPr>
              <w:t xml:space="preserve"> GUI </w:t>
            </w:r>
            <w:r>
              <w:rPr>
                <w:sz w:val="18"/>
              </w:rPr>
              <w:t>流程</w:t>
            </w:r>
          </w:p>
        </w:tc>
      </w:tr>
      <w:tr w:rsidR="004E46E3" w14:paraId="5488CE1C" w14:textId="77777777">
        <w:trPr>
          <w:jc w:val="center"/>
        </w:trPr>
        <w:tc>
          <w:tcPr>
            <w:tcW w:w="2494" w:type="dxa"/>
            <w:vAlign w:val="center"/>
          </w:tcPr>
          <w:p w14:paraId="0D425D8F" w14:textId="77777777" w:rsidR="004E46E3" w:rsidRDefault="00F0652E">
            <w:pPr>
              <w:spacing w:after="0" w:line="240" w:lineRule="auto"/>
              <w:ind w:firstLine="0"/>
              <w:rPr>
                <w:rFonts w:hint="eastAsia"/>
              </w:rPr>
            </w:pPr>
            <w:r>
              <w:rPr>
                <w:sz w:val="18"/>
              </w:rPr>
              <w:t>发布验收</w:t>
            </w:r>
          </w:p>
        </w:tc>
        <w:tc>
          <w:tcPr>
            <w:tcW w:w="6860" w:type="dxa"/>
            <w:vAlign w:val="center"/>
          </w:tcPr>
          <w:p w14:paraId="460BFA29" w14:textId="77777777" w:rsidR="004E46E3" w:rsidRDefault="00F0652E">
            <w:pPr>
              <w:spacing w:after="0" w:line="240" w:lineRule="auto"/>
              <w:ind w:firstLine="0"/>
              <w:rPr>
                <w:rFonts w:hint="eastAsia"/>
              </w:rPr>
            </w:pPr>
            <w:r>
              <w:rPr>
                <w:sz w:val="18"/>
              </w:rPr>
              <w:t>将</w:t>
            </w:r>
            <w:r>
              <w:rPr>
                <w:sz w:val="18"/>
              </w:rPr>
              <w:t xml:space="preserve"> dist </w:t>
            </w:r>
            <w:r>
              <w:rPr>
                <w:sz w:val="18"/>
              </w:rPr>
              <w:t>复制到项目外目录，以</w:t>
            </w:r>
            <w:r>
              <w:rPr>
                <w:sz w:val="18"/>
              </w:rPr>
              <w:t xml:space="preserve"> D:\ </w:t>
            </w:r>
            <w:r>
              <w:rPr>
                <w:sz w:val="18"/>
              </w:rPr>
              <w:t>为工作目录启动</w:t>
            </w:r>
          </w:p>
        </w:tc>
      </w:tr>
    </w:tbl>
    <w:p w14:paraId="1F57F27F" w14:textId="77777777" w:rsidR="004E46E3" w:rsidRDefault="004E46E3">
      <w:pPr>
        <w:spacing w:after="0"/>
        <w:rPr>
          <w:rFonts w:hint="eastAsia"/>
        </w:rPr>
      </w:pPr>
    </w:p>
    <w:p w14:paraId="0BFEC250" w14:textId="77777777" w:rsidR="004E46E3" w:rsidRDefault="00F0652E">
      <w:pPr>
        <w:pStyle w:val="21"/>
      </w:pPr>
      <w:bookmarkStart w:id="26" w:name="_Toc238317992"/>
      <w:r>
        <w:t xml:space="preserve">5.2 </w:t>
      </w:r>
      <w:r>
        <w:t>最终自动测试结果</w:t>
      </w:r>
      <w:bookmarkEnd w:id="26"/>
    </w:p>
    <w:tbl>
      <w:tblPr>
        <w:tblStyle w:val="aff1"/>
        <w:tblW w:w="0" w:type="auto"/>
        <w:jc w:val="center"/>
        <w:tblLayout w:type="fixed"/>
        <w:tblLook w:val="04A0" w:firstRow="1" w:lastRow="0" w:firstColumn="1" w:lastColumn="0" w:noHBand="0" w:noVBand="1"/>
      </w:tblPr>
      <w:tblGrid>
        <w:gridCol w:w="2381"/>
        <w:gridCol w:w="2835"/>
        <w:gridCol w:w="4139"/>
      </w:tblGrid>
      <w:tr w:rsidR="004E46E3" w14:paraId="049DE534" w14:textId="77777777">
        <w:trPr>
          <w:jc w:val="center"/>
        </w:trPr>
        <w:tc>
          <w:tcPr>
            <w:tcW w:w="2381" w:type="dxa"/>
            <w:shd w:val="clear" w:color="auto" w:fill="315B7D"/>
            <w:vAlign w:val="center"/>
          </w:tcPr>
          <w:p w14:paraId="4771382D" w14:textId="77777777" w:rsidR="004E46E3" w:rsidRDefault="00F0652E">
            <w:pPr>
              <w:spacing w:after="0" w:line="240" w:lineRule="auto"/>
              <w:ind w:firstLine="0"/>
              <w:rPr>
                <w:rFonts w:hint="eastAsia"/>
              </w:rPr>
            </w:pPr>
            <w:r>
              <w:rPr>
                <w:b/>
                <w:color w:val="FFFFFF"/>
                <w:sz w:val="17"/>
              </w:rPr>
              <w:t>测试范围</w:t>
            </w:r>
          </w:p>
        </w:tc>
        <w:tc>
          <w:tcPr>
            <w:tcW w:w="2835" w:type="dxa"/>
            <w:shd w:val="clear" w:color="auto" w:fill="315B7D"/>
            <w:vAlign w:val="center"/>
          </w:tcPr>
          <w:p w14:paraId="5D84EA44" w14:textId="77777777" w:rsidR="004E46E3" w:rsidRDefault="00F0652E">
            <w:pPr>
              <w:spacing w:after="0" w:line="240" w:lineRule="auto"/>
              <w:ind w:firstLine="0"/>
              <w:rPr>
                <w:rFonts w:hint="eastAsia"/>
              </w:rPr>
            </w:pPr>
            <w:r>
              <w:rPr>
                <w:b/>
                <w:color w:val="FFFFFF"/>
                <w:sz w:val="17"/>
              </w:rPr>
              <w:t>结果</w:t>
            </w:r>
          </w:p>
        </w:tc>
        <w:tc>
          <w:tcPr>
            <w:tcW w:w="4139" w:type="dxa"/>
            <w:shd w:val="clear" w:color="auto" w:fill="315B7D"/>
            <w:vAlign w:val="center"/>
          </w:tcPr>
          <w:p w14:paraId="4F1C1D53" w14:textId="77777777" w:rsidR="004E46E3" w:rsidRDefault="00F0652E">
            <w:pPr>
              <w:spacing w:after="0" w:line="240" w:lineRule="auto"/>
              <w:ind w:firstLine="0"/>
              <w:rPr>
                <w:rFonts w:hint="eastAsia"/>
              </w:rPr>
            </w:pPr>
            <w:r>
              <w:rPr>
                <w:b/>
                <w:color w:val="FFFFFF"/>
                <w:sz w:val="17"/>
              </w:rPr>
              <w:t>证据</w:t>
            </w:r>
          </w:p>
        </w:tc>
      </w:tr>
      <w:tr w:rsidR="004E46E3" w14:paraId="5E7E30BB" w14:textId="77777777">
        <w:trPr>
          <w:jc w:val="center"/>
        </w:trPr>
        <w:tc>
          <w:tcPr>
            <w:tcW w:w="2381" w:type="dxa"/>
            <w:vAlign w:val="center"/>
          </w:tcPr>
          <w:p w14:paraId="386EAC85" w14:textId="77777777" w:rsidR="004E46E3" w:rsidRDefault="00F0652E">
            <w:pPr>
              <w:spacing w:after="0" w:line="240" w:lineRule="auto"/>
              <w:ind w:firstLine="0"/>
              <w:rPr>
                <w:rFonts w:hint="eastAsia"/>
              </w:rPr>
            </w:pPr>
            <w:r>
              <w:rPr>
                <w:sz w:val="17"/>
              </w:rPr>
              <w:t>全部</w:t>
            </w:r>
            <w:r>
              <w:rPr>
                <w:sz w:val="17"/>
              </w:rPr>
              <w:t xml:space="preserve"> Release </w:t>
            </w:r>
            <w:r>
              <w:rPr>
                <w:sz w:val="17"/>
              </w:rPr>
              <w:t>断言</w:t>
            </w:r>
          </w:p>
        </w:tc>
        <w:tc>
          <w:tcPr>
            <w:tcW w:w="2835" w:type="dxa"/>
            <w:vAlign w:val="center"/>
          </w:tcPr>
          <w:p w14:paraId="08DD3FBD" w14:textId="77777777" w:rsidR="004E46E3" w:rsidRDefault="00F0652E">
            <w:pPr>
              <w:spacing w:after="0" w:line="240" w:lineRule="auto"/>
              <w:ind w:firstLine="0"/>
              <w:rPr>
                <w:rFonts w:hint="eastAsia"/>
              </w:rPr>
            </w:pPr>
            <w:r>
              <w:rPr>
                <w:sz w:val="17"/>
              </w:rPr>
              <w:t>402 PASS / 0 FAIL</w:t>
            </w:r>
            <w:r>
              <w:rPr>
                <w:sz w:val="17"/>
              </w:rPr>
              <w:t>，退出码</w:t>
            </w:r>
            <w:r>
              <w:rPr>
                <w:sz w:val="17"/>
              </w:rPr>
              <w:t xml:space="preserve"> 0</w:t>
            </w:r>
          </w:p>
        </w:tc>
        <w:tc>
          <w:tcPr>
            <w:tcW w:w="4139" w:type="dxa"/>
            <w:vAlign w:val="center"/>
          </w:tcPr>
          <w:p w14:paraId="2AE2EBD6" w14:textId="77777777" w:rsidR="004E46E3" w:rsidRDefault="00F0652E">
            <w:pPr>
              <w:spacing w:after="0" w:line="240" w:lineRule="auto"/>
              <w:ind w:firstLine="0"/>
              <w:rPr>
                <w:rFonts w:hint="eastAsia"/>
              </w:rPr>
            </w:pPr>
            <w:r>
              <w:rPr>
                <w:sz w:val="17"/>
              </w:rPr>
              <w:t>docs/test-results/final-release-tests-2026-08-22.log</w:t>
            </w:r>
          </w:p>
        </w:tc>
      </w:tr>
      <w:tr w:rsidR="004E46E3" w14:paraId="3BCEE70A" w14:textId="77777777">
        <w:trPr>
          <w:jc w:val="center"/>
        </w:trPr>
        <w:tc>
          <w:tcPr>
            <w:tcW w:w="2381" w:type="dxa"/>
            <w:shd w:val="clear" w:color="auto" w:fill="F2F6F9"/>
            <w:vAlign w:val="center"/>
          </w:tcPr>
          <w:p w14:paraId="2A20546B" w14:textId="77777777" w:rsidR="004E46E3" w:rsidRDefault="00F0652E">
            <w:pPr>
              <w:spacing w:after="0" w:line="240" w:lineRule="auto"/>
              <w:ind w:firstLine="0"/>
              <w:rPr>
                <w:rFonts w:hint="eastAsia"/>
              </w:rPr>
            </w:pPr>
            <w:r>
              <w:rPr>
                <w:sz w:val="17"/>
              </w:rPr>
              <w:t>最高优先级规则</w:t>
            </w:r>
          </w:p>
        </w:tc>
        <w:tc>
          <w:tcPr>
            <w:tcW w:w="2835" w:type="dxa"/>
            <w:shd w:val="clear" w:color="auto" w:fill="F2F6F9"/>
            <w:vAlign w:val="center"/>
          </w:tcPr>
          <w:p w14:paraId="35536896" w14:textId="77777777" w:rsidR="004E46E3" w:rsidRDefault="00F0652E">
            <w:pPr>
              <w:spacing w:after="0" w:line="240" w:lineRule="auto"/>
              <w:ind w:firstLine="0"/>
              <w:rPr>
                <w:rFonts w:hint="eastAsia"/>
              </w:rPr>
            </w:pPr>
            <w:r>
              <w:rPr>
                <w:sz w:val="17"/>
              </w:rPr>
              <w:t>配置、地图、伤害、索敌、治疗、经济、跨回合、胜负全部通过</w:t>
            </w:r>
          </w:p>
        </w:tc>
        <w:tc>
          <w:tcPr>
            <w:tcW w:w="4139" w:type="dxa"/>
            <w:shd w:val="clear" w:color="auto" w:fill="F2F6F9"/>
            <w:vAlign w:val="center"/>
          </w:tcPr>
          <w:p w14:paraId="5BE0028E" w14:textId="77777777" w:rsidR="004E46E3" w:rsidRDefault="00F0652E">
            <w:pPr>
              <w:spacing w:after="0" w:line="240" w:lineRule="auto"/>
              <w:ind w:firstLine="0"/>
              <w:rPr>
                <w:rFonts w:hint="eastAsia"/>
              </w:rPr>
            </w:pPr>
            <w:r>
              <w:rPr>
                <w:sz w:val="17"/>
              </w:rPr>
              <w:t>priority-regression-matrix-2026-08-22.md</w:t>
            </w:r>
          </w:p>
        </w:tc>
      </w:tr>
      <w:tr w:rsidR="004E46E3" w14:paraId="0E00B3E2" w14:textId="77777777">
        <w:trPr>
          <w:jc w:val="center"/>
        </w:trPr>
        <w:tc>
          <w:tcPr>
            <w:tcW w:w="2381" w:type="dxa"/>
            <w:vAlign w:val="center"/>
          </w:tcPr>
          <w:p w14:paraId="0B82423A" w14:textId="77777777" w:rsidR="004E46E3" w:rsidRDefault="00F0652E">
            <w:pPr>
              <w:spacing w:after="0" w:line="240" w:lineRule="auto"/>
              <w:ind w:firstLine="0"/>
              <w:rPr>
                <w:rFonts w:hint="eastAsia"/>
              </w:rPr>
            </w:pPr>
            <w:r>
              <w:rPr>
                <w:sz w:val="17"/>
              </w:rPr>
              <w:t>完整三回合脚本</w:t>
            </w:r>
          </w:p>
        </w:tc>
        <w:tc>
          <w:tcPr>
            <w:tcW w:w="2835" w:type="dxa"/>
            <w:vAlign w:val="center"/>
          </w:tcPr>
          <w:p w14:paraId="1F336B83" w14:textId="77777777" w:rsidR="004E46E3" w:rsidRDefault="00F0652E">
            <w:pPr>
              <w:spacing w:after="0" w:line="240" w:lineRule="auto"/>
              <w:ind w:firstLine="0"/>
              <w:rPr>
                <w:rFonts w:hint="eastAsia"/>
              </w:rPr>
            </w:pPr>
            <w:r>
              <w:rPr>
                <w:sz w:val="17"/>
              </w:rPr>
              <w:t xml:space="preserve">3 </w:t>
            </w:r>
            <w:r>
              <w:rPr>
                <w:sz w:val="17"/>
              </w:rPr>
              <w:t>条回合摘要与</w:t>
            </w:r>
            <w:r>
              <w:rPr>
                <w:sz w:val="17"/>
              </w:rPr>
              <w:t xml:space="preserve"> 1 </w:t>
            </w:r>
            <w:r>
              <w:rPr>
                <w:sz w:val="17"/>
              </w:rPr>
              <w:t>条最终摘要</w:t>
            </w:r>
          </w:p>
        </w:tc>
        <w:tc>
          <w:tcPr>
            <w:tcW w:w="4139" w:type="dxa"/>
            <w:vAlign w:val="center"/>
          </w:tcPr>
          <w:p w14:paraId="12B03C29" w14:textId="77777777" w:rsidR="004E46E3" w:rsidRDefault="00F0652E">
            <w:pPr>
              <w:spacing w:after="0" w:line="240" w:lineRule="auto"/>
              <w:ind w:firstLine="0"/>
              <w:rPr>
                <w:rFonts w:hint="eastAsia"/>
              </w:rPr>
            </w:pPr>
            <w:r>
              <w:rPr>
                <w:sz w:val="17"/>
              </w:rPr>
              <w:t>最终</w:t>
            </w:r>
            <w:r>
              <w:rPr>
                <w:sz w:val="17"/>
              </w:rPr>
              <w:t xml:space="preserve"> Release </w:t>
            </w:r>
            <w:r>
              <w:rPr>
                <w:sz w:val="17"/>
              </w:rPr>
              <w:t>日志</w:t>
            </w:r>
          </w:p>
        </w:tc>
      </w:tr>
      <w:tr w:rsidR="004E46E3" w14:paraId="506ADEB6" w14:textId="77777777">
        <w:trPr>
          <w:jc w:val="center"/>
        </w:trPr>
        <w:tc>
          <w:tcPr>
            <w:tcW w:w="2381" w:type="dxa"/>
            <w:shd w:val="clear" w:color="auto" w:fill="F2F6F9"/>
            <w:vAlign w:val="center"/>
          </w:tcPr>
          <w:p w14:paraId="4C01A76A" w14:textId="77777777" w:rsidR="004E46E3" w:rsidRDefault="00F0652E">
            <w:pPr>
              <w:spacing w:after="0" w:line="240" w:lineRule="auto"/>
              <w:ind w:firstLine="0"/>
              <w:rPr>
                <w:rFonts w:hint="eastAsia"/>
              </w:rPr>
            </w:pPr>
            <w:r>
              <w:rPr>
                <w:sz w:val="17"/>
              </w:rPr>
              <w:t xml:space="preserve">AI </w:t>
            </w:r>
            <w:r>
              <w:rPr>
                <w:sz w:val="17"/>
              </w:rPr>
              <w:t>组合矩阵</w:t>
            </w:r>
          </w:p>
        </w:tc>
        <w:tc>
          <w:tcPr>
            <w:tcW w:w="2835" w:type="dxa"/>
            <w:shd w:val="clear" w:color="auto" w:fill="F2F6F9"/>
            <w:vAlign w:val="center"/>
          </w:tcPr>
          <w:p w14:paraId="76805DD4" w14:textId="77777777" w:rsidR="004E46E3" w:rsidRDefault="00F0652E">
            <w:pPr>
              <w:spacing w:after="0" w:line="240" w:lineRule="auto"/>
              <w:ind w:firstLine="0"/>
              <w:rPr>
                <w:rFonts w:hint="eastAsia"/>
              </w:rPr>
            </w:pPr>
            <w:r>
              <w:rPr>
                <w:sz w:val="17"/>
              </w:rPr>
              <w:t xml:space="preserve">3 </w:t>
            </w:r>
            <w:r>
              <w:rPr>
                <w:sz w:val="17"/>
              </w:rPr>
              <w:t>策略</w:t>
            </w:r>
            <w:r>
              <w:rPr>
                <w:sz w:val="17"/>
              </w:rPr>
              <w:t xml:space="preserve"> × 2 </w:t>
            </w:r>
            <w:r>
              <w:rPr>
                <w:sz w:val="17"/>
              </w:rPr>
              <w:t>地图</w:t>
            </w:r>
            <w:r>
              <w:rPr>
                <w:sz w:val="17"/>
              </w:rPr>
              <w:t xml:space="preserve"> × 3 </w:t>
            </w:r>
            <w:r>
              <w:rPr>
                <w:sz w:val="17"/>
              </w:rPr>
              <w:t>分队</w:t>
            </w:r>
            <w:r>
              <w:rPr>
                <w:sz w:val="17"/>
              </w:rPr>
              <w:t xml:space="preserve"> = 18 </w:t>
            </w:r>
            <w:r>
              <w:rPr>
                <w:sz w:val="17"/>
              </w:rPr>
              <w:t>组</w:t>
            </w:r>
          </w:p>
        </w:tc>
        <w:tc>
          <w:tcPr>
            <w:tcW w:w="4139" w:type="dxa"/>
            <w:shd w:val="clear" w:color="auto" w:fill="F2F6F9"/>
            <w:vAlign w:val="center"/>
          </w:tcPr>
          <w:p w14:paraId="359C836E" w14:textId="77777777" w:rsidR="004E46E3" w:rsidRDefault="00F0652E">
            <w:pPr>
              <w:spacing w:after="0" w:line="240" w:lineRule="auto"/>
              <w:ind w:firstLine="0"/>
              <w:rPr>
                <w:rFonts w:hint="eastAsia"/>
              </w:rPr>
            </w:pPr>
            <w:r>
              <w:rPr>
                <w:sz w:val="17"/>
              </w:rPr>
              <w:t xml:space="preserve">18 </w:t>
            </w:r>
            <w:r>
              <w:rPr>
                <w:sz w:val="17"/>
              </w:rPr>
              <w:t>行</w:t>
            </w:r>
            <w:r>
              <w:rPr>
                <w:sz w:val="17"/>
              </w:rPr>
              <w:t xml:space="preserve"> AI MATRIX</w:t>
            </w:r>
          </w:p>
        </w:tc>
      </w:tr>
      <w:tr w:rsidR="004E46E3" w14:paraId="26E7F3B1" w14:textId="77777777">
        <w:trPr>
          <w:jc w:val="center"/>
        </w:trPr>
        <w:tc>
          <w:tcPr>
            <w:tcW w:w="2381" w:type="dxa"/>
            <w:vAlign w:val="center"/>
          </w:tcPr>
          <w:p w14:paraId="2EEEDE76" w14:textId="77777777" w:rsidR="004E46E3" w:rsidRDefault="00F0652E">
            <w:pPr>
              <w:spacing w:after="0" w:line="240" w:lineRule="auto"/>
              <w:ind w:firstLine="0"/>
              <w:rPr>
                <w:rFonts w:hint="eastAsia"/>
              </w:rPr>
            </w:pPr>
            <w:r>
              <w:rPr>
                <w:sz w:val="17"/>
              </w:rPr>
              <w:t xml:space="preserve">AI </w:t>
            </w:r>
            <w:r>
              <w:rPr>
                <w:sz w:val="17"/>
              </w:rPr>
              <w:t>命令合法性</w:t>
            </w:r>
          </w:p>
        </w:tc>
        <w:tc>
          <w:tcPr>
            <w:tcW w:w="2835" w:type="dxa"/>
            <w:vAlign w:val="center"/>
          </w:tcPr>
          <w:p w14:paraId="1CD90F63" w14:textId="77777777" w:rsidR="004E46E3" w:rsidRDefault="00F0652E">
            <w:pPr>
              <w:spacing w:after="0" w:line="240" w:lineRule="auto"/>
              <w:ind w:firstLine="0"/>
              <w:rPr>
                <w:rFonts w:hint="eastAsia"/>
              </w:rPr>
            </w:pPr>
            <w:r>
              <w:rPr>
                <w:sz w:val="17"/>
              </w:rPr>
              <w:t xml:space="preserve">18 </w:t>
            </w:r>
            <w:r>
              <w:rPr>
                <w:sz w:val="17"/>
              </w:rPr>
              <w:t>组</w:t>
            </w:r>
            <w:r>
              <w:rPr>
                <w:sz w:val="17"/>
              </w:rPr>
              <w:t xml:space="preserve"> </w:t>
            </w:r>
            <w:r>
              <w:rPr>
                <w:sz w:val="17"/>
              </w:rPr>
              <w:t xml:space="preserve">command_failures </w:t>
            </w:r>
            <w:r>
              <w:rPr>
                <w:sz w:val="17"/>
              </w:rPr>
              <w:t>均为</w:t>
            </w:r>
            <w:r>
              <w:rPr>
                <w:sz w:val="17"/>
              </w:rPr>
              <w:t xml:space="preserve"> 0</w:t>
            </w:r>
          </w:p>
        </w:tc>
        <w:tc>
          <w:tcPr>
            <w:tcW w:w="4139" w:type="dxa"/>
            <w:vAlign w:val="center"/>
          </w:tcPr>
          <w:p w14:paraId="4E301D7C" w14:textId="77777777" w:rsidR="004E46E3" w:rsidRDefault="00F0652E">
            <w:pPr>
              <w:spacing w:after="0" w:line="240" w:lineRule="auto"/>
              <w:ind w:firstLine="0"/>
              <w:rPr>
                <w:rFonts w:hint="eastAsia"/>
              </w:rPr>
            </w:pPr>
            <w:r>
              <w:rPr>
                <w:sz w:val="17"/>
              </w:rPr>
              <w:t>最终</w:t>
            </w:r>
            <w:r>
              <w:rPr>
                <w:sz w:val="17"/>
              </w:rPr>
              <w:t xml:space="preserve"> Release </w:t>
            </w:r>
            <w:r>
              <w:rPr>
                <w:sz w:val="17"/>
              </w:rPr>
              <w:t>日志</w:t>
            </w:r>
          </w:p>
        </w:tc>
      </w:tr>
      <w:tr w:rsidR="004E46E3" w14:paraId="7B22E75B" w14:textId="77777777">
        <w:trPr>
          <w:jc w:val="center"/>
        </w:trPr>
        <w:tc>
          <w:tcPr>
            <w:tcW w:w="2381" w:type="dxa"/>
            <w:shd w:val="clear" w:color="auto" w:fill="F2F6F9"/>
            <w:vAlign w:val="center"/>
          </w:tcPr>
          <w:p w14:paraId="2B7C9861" w14:textId="77777777" w:rsidR="004E46E3" w:rsidRDefault="00F0652E">
            <w:pPr>
              <w:spacing w:after="0" w:line="240" w:lineRule="auto"/>
              <w:ind w:firstLine="0"/>
              <w:rPr>
                <w:rFonts w:hint="eastAsia"/>
              </w:rPr>
            </w:pPr>
            <w:r>
              <w:rPr>
                <w:sz w:val="17"/>
              </w:rPr>
              <w:t xml:space="preserve">AI </w:t>
            </w:r>
            <w:r>
              <w:rPr>
                <w:sz w:val="17"/>
              </w:rPr>
              <w:t>结束条件</w:t>
            </w:r>
          </w:p>
        </w:tc>
        <w:tc>
          <w:tcPr>
            <w:tcW w:w="2835" w:type="dxa"/>
            <w:shd w:val="clear" w:color="auto" w:fill="F2F6F9"/>
            <w:vAlign w:val="center"/>
          </w:tcPr>
          <w:p w14:paraId="65EE9B3A" w14:textId="77777777" w:rsidR="004E46E3" w:rsidRDefault="00F0652E">
            <w:pPr>
              <w:spacing w:after="0" w:line="240" w:lineRule="auto"/>
              <w:ind w:firstLine="0"/>
              <w:rPr>
                <w:rFonts w:hint="eastAsia"/>
              </w:rPr>
            </w:pPr>
            <w:r>
              <w:rPr>
                <w:sz w:val="17"/>
              </w:rPr>
              <w:t xml:space="preserve">18 </w:t>
            </w:r>
            <w:r>
              <w:rPr>
                <w:sz w:val="17"/>
              </w:rPr>
              <w:t>组均</w:t>
            </w:r>
            <w:r>
              <w:rPr>
                <w:sz w:val="17"/>
              </w:rPr>
              <w:t xml:space="preserve"> rounds=3</w:t>
            </w:r>
          </w:p>
        </w:tc>
        <w:tc>
          <w:tcPr>
            <w:tcW w:w="4139" w:type="dxa"/>
            <w:shd w:val="clear" w:color="auto" w:fill="F2F6F9"/>
            <w:vAlign w:val="center"/>
          </w:tcPr>
          <w:p w14:paraId="0DC5DFAF" w14:textId="77777777" w:rsidR="004E46E3" w:rsidRDefault="00F0652E">
            <w:pPr>
              <w:spacing w:after="0" w:line="240" w:lineRule="auto"/>
              <w:ind w:firstLine="0"/>
              <w:rPr>
                <w:rFonts w:hint="eastAsia"/>
              </w:rPr>
            </w:pPr>
            <w:r>
              <w:rPr>
                <w:sz w:val="17"/>
              </w:rPr>
              <w:t>最终</w:t>
            </w:r>
            <w:r>
              <w:rPr>
                <w:sz w:val="17"/>
              </w:rPr>
              <w:t xml:space="preserve"> Release </w:t>
            </w:r>
            <w:r>
              <w:rPr>
                <w:sz w:val="17"/>
              </w:rPr>
              <w:t>日志</w:t>
            </w:r>
          </w:p>
        </w:tc>
      </w:tr>
    </w:tbl>
    <w:p w14:paraId="05128366" w14:textId="77777777" w:rsidR="004E46E3" w:rsidRDefault="004E46E3">
      <w:pPr>
        <w:spacing w:after="0"/>
        <w:rPr>
          <w:rFonts w:hint="eastAsia"/>
        </w:rPr>
      </w:pPr>
    </w:p>
    <w:p w14:paraId="3247A4EA" w14:textId="77777777" w:rsidR="004E46E3" w:rsidRDefault="00F0652E">
      <w:pPr>
        <w:pStyle w:val="21"/>
      </w:pPr>
      <w:bookmarkStart w:id="27" w:name="_Toc238317993"/>
      <w:r>
        <w:t xml:space="preserve">5.3 </w:t>
      </w:r>
      <w:r>
        <w:t>启动故障与运行验收</w:t>
      </w:r>
      <w:bookmarkEnd w:id="27"/>
    </w:p>
    <w:tbl>
      <w:tblPr>
        <w:tblStyle w:val="aff1"/>
        <w:tblW w:w="0" w:type="auto"/>
        <w:jc w:val="center"/>
        <w:tblLayout w:type="fixed"/>
        <w:tblLook w:val="04A0" w:firstRow="1" w:lastRow="0" w:firstColumn="1" w:lastColumn="0" w:noHBand="0" w:noVBand="1"/>
      </w:tblPr>
      <w:tblGrid>
        <w:gridCol w:w="2268"/>
        <w:gridCol w:w="3969"/>
        <w:gridCol w:w="3118"/>
      </w:tblGrid>
      <w:tr w:rsidR="004E46E3" w14:paraId="6FE2B1CC" w14:textId="77777777">
        <w:trPr>
          <w:jc w:val="center"/>
        </w:trPr>
        <w:tc>
          <w:tcPr>
            <w:tcW w:w="2268" w:type="dxa"/>
            <w:shd w:val="clear" w:color="auto" w:fill="315B7D"/>
            <w:vAlign w:val="center"/>
          </w:tcPr>
          <w:p w14:paraId="018E7C14" w14:textId="77777777" w:rsidR="004E46E3" w:rsidRDefault="00F0652E">
            <w:pPr>
              <w:spacing w:after="0" w:line="240" w:lineRule="auto"/>
              <w:ind w:firstLine="0"/>
              <w:rPr>
                <w:rFonts w:hint="eastAsia"/>
              </w:rPr>
            </w:pPr>
            <w:r>
              <w:rPr>
                <w:b/>
                <w:color w:val="FFFFFF"/>
                <w:sz w:val="17"/>
              </w:rPr>
              <w:t>故障样本</w:t>
            </w:r>
          </w:p>
        </w:tc>
        <w:tc>
          <w:tcPr>
            <w:tcW w:w="3969" w:type="dxa"/>
            <w:shd w:val="clear" w:color="auto" w:fill="315B7D"/>
            <w:vAlign w:val="center"/>
          </w:tcPr>
          <w:p w14:paraId="523AC14A" w14:textId="77777777" w:rsidR="004E46E3" w:rsidRDefault="00F0652E">
            <w:pPr>
              <w:spacing w:after="0" w:line="240" w:lineRule="auto"/>
              <w:ind w:firstLine="0"/>
              <w:rPr>
                <w:rFonts w:hint="eastAsia"/>
              </w:rPr>
            </w:pPr>
            <w:r>
              <w:rPr>
                <w:b/>
                <w:color w:val="FFFFFF"/>
                <w:sz w:val="17"/>
              </w:rPr>
              <w:t>预期行为</w:t>
            </w:r>
          </w:p>
        </w:tc>
        <w:tc>
          <w:tcPr>
            <w:tcW w:w="3118" w:type="dxa"/>
            <w:shd w:val="clear" w:color="auto" w:fill="315B7D"/>
            <w:vAlign w:val="center"/>
          </w:tcPr>
          <w:p w14:paraId="33160C4D" w14:textId="77777777" w:rsidR="004E46E3" w:rsidRDefault="00F0652E">
            <w:pPr>
              <w:spacing w:after="0" w:line="240" w:lineRule="auto"/>
              <w:ind w:firstLine="0"/>
              <w:rPr>
                <w:rFonts w:hint="eastAsia"/>
              </w:rPr>
            </w:pPr>
            <w:r>
              <w:rPr>
                <w:b/>
                <w:color w:val="FFFFFF"/>
                <w:sz w:val="17"/>
              </w:rPr>
              <w:t>最终结果</w:t>
            </w:r>
          </w:p>
        </w:tc>
      </w:tr>
      <w:tr w:rsidR="004E46E3" w14:paraId="2C68AF66" w14:textId="77777777">
        <w:trPr>
          <w:jc w:val="center"/>
        </w:trPr>
        <w:tc>
          <w:tcPr>
            <w:tcW w:w="2268" w:type="dxa"/>
            <w:vAlign w:val="center"/>
          </w:tcPr>
          <w:p w14:paraId="66CBD86B" w14:textId="77777777" w:rsidR="004E46E3" w:rsidRDefault="00F0652E">
            <w:pPr>
              <w:spacing w:after="0" w:line="240" w:lineRule="auto"/>
              <w:ind w:firstLine="0"/>
              <w:rPr>
                <w:rFonts w:hint="eastAsia"/>
              </w:rPr>
            </w:pPr>
            <w:r>
              <w:rPr>
                <w:sz w:val="17"/>
              </w:rPr>
              <w:t>缺</w:t>
            </w:r>
            <w:r>
              <w:rPr>
                <w:sz w:val="17"/>
              </w:rPr>
              <w:t xml:space="preserve"> game.cfg</w:t>
            </w:r>
          </w:p>
        </w:tc>
        <w:tc>
          <w:tcPr>
            <w:tcW w:w="3969" w:type="dxa"/>
            <w:vAlign w:val="center"/>
          </w:tcPr>
          <w:p w14:paraId="353A5DB5" w14:textId="77777777" w:rsidR="004E46E3" w:rsidRDefault="00F0652E">
            <w:pPr>
              <w:spacing w:after="0" w:line="240" w:lineRule="auto"/>
              <w:ind w:firstLine="0"/>
              <w:rPr>
                <w:rFonts w:hint="eastAsia"/>
              </w:rPr>
            </w:pPr>
            <w:r>
              <w:rPr>
                <w:sz w:val="17"/>
              </w:rPr>
              <w:t>带路径诊断并退出</w:t>
            </w:r>
          </w:p>
        </w:tc>
        <w:tc>
          <w:tcPr>
            <w:tcW w:w="3118" w:type="dxa"/>
            <w:vAlign w:val="center"/>
          </w:tcPr>
          <w:p w14:paraId="1B29C49E" w14:textId="77777777" w:rsidR="004E46E3" w:rsidRDefault="00F0652E">
            <w:pPr>
              <w:spacing w:after="0" w:line="240" w:lineRule="auto"/>
              <w:ind w:firstLine="0"/>
              <w:rPr>
                <w:rFonts w:hint="eastAsia"/>
              </w:rPr>
            </w:pPr>
            <w:r>
              <w:rPr>
                <w:sz w:val="17"/>
              </w:rPr>
              <w:t>退出码</w:t>
            </w:r>
            <w:r>
              <w:rPr>
                <w:sz w:val="17"/>
              </w:rPr>
              <w:t xml:space="preserve"> 1</w:t>
            </w:r>
          </w:p>
        </w:tc>
      </w:tr>
      <w:tr w:rsidR="004E46E3" w14:paraId="2C05CA33" w14:textId="77777777">
        <w:trPr>
          <w:jc w:val="center"/>
        </w:trPr>
        <w:tc>
          <w:tcPr>
            <w:tcW w:w="2268" w:type="dxa"/>
            <w:shd w:val="clear" w:color="auto" w:fill="F2F6F9"/>
            <w:vAlign w:val="center"/>
          </w:tcPr>
          <w:p w14:paraId="471DB944" w14:textId="77777777" w:rsidR="004E46E3" w:rsidRDefault="00F0652E">
            <w:pPr>
              <w:spacing w:after="0" w:line="240" w:lineRule="auto"/>
              <w:ind w:firstLine="0"/>
              <w:rPr>
                <w:rFonts w:hint="eastAsia"/>
              </w:rPr>
            </w:pPr>
            <w:r>
              <w:rPr>
                <w:sz w:val="17"/>
              </w:rPr>
              <w:t>缺地图文件</w:t>
            </w:r>
          </w:p>
        </w:tc>
        <w:tc>
          <w:tcPr>
            <w:tcW w:w="3969" w:type="dxa"/>
            <w:shd w:val="clear" w:color="auto" w:fill="F2F6F9"/>
            <w:vAlign w:val="center"/>
          </w:tcPr>
          <w:p w14:paraId="5A593E0B" w14:textId="77777777" w:rsidR="004E46E3" w:rsidRDefault="00F0652E">
            <w:pPr>
              <w:spacing w:after="0" w:line="240" w:lineRule="auto"/>
              <w:ind w:firstLine="0"/>
              <w:rPr>
                <w:rFonts w:hint="eastAsia"/>
              </w:rPr>
            </w:pPr>
            <w:r>
              <w:rPr>
                <w:sz w:val="17"/>
              </w:rPr>
              <w:t>带路径诊断并退出</w:t>
            </w:r>
          </w:p>
        </w:tc>
        <w:tc>
          <w:tcPr>
            <w:tcW w:w="3118" w:type="dxa"/>
            <w:shd w:val="clear" w:color="auto" w:fill="F2F6F9"/>
            <w:vAlign w:val="center"/>
          </w:tcPr>
          <w:p w14:paraId="2CAE0BC2" w14:textId="77777777" w:rsidR="004E46E3" w:rsidRDefault="00F0652E">
            <w:pPr>
              <w:spacing w:after="0" w:line="240" w:lineRule="auto"/>
              <w:ind w:firstLine="0"/>
              <w:rPr>
                <w:rFonts w:hint="eastAsia"/>
              </w:rPr>
            </w:pPr>
            <w:r>
              <w:rPr>
                <w:sz w:val="17"/>
              </w:rPr>
              <w:t>退出码</w:t>
            </w:r>
            <w:r>
              <w:rPr>
                <w:sz w:val="17"/>
              </w:rPr>
              <w:t xml:space="preserve"> 1</w:t>
            </w:r>
          </w:p>
        </w:tc>
      </w:tr>
      <w:tr w:rsidR="004E46E3" w14:paraId="2BC6099A" w14:textId="77777777">
        <w:trPr>
          <w:jc w:val="center"/>
        </w:trPr>
        <w:tc>
          <w:tcPr>
            <w:tcW w:w="2268" w:type="dxa"/>
            <w:vAlign w:val="center"/>
          </w:tcPr>
          <w:p w14:paraId="752ACD42" w14:textId="77777777" w:rsidR="004E46E3" w:rsidRDefault="00F0652E">
            <w:pPr>
              <w:spacing w:after="0" w:line="240" w:lineRule="auto"/>
              <w:ind w:firstLine="0"/>
              <w:rPr>
                <w:rFonts w:hint="eastAsia"/>
              </w:rPr>
            </w:pPr>
            <w:r>
              <w:rPr>
                <w:sz w:val="17"/>
              </w:rPr>
              <w:t>max_rounds=0</w:t>
            </w:r>
          </w:p>
        </w:tc>
        <w:tc>
          <w:tcPr>
            <w:tcW w:w="3969" w:type="dxa"/>
            <w:vAlign w:val="center"/>
          </w:tcPr>
          <w:p w14:paraId="061148CD" w14:textId="77777777" w:rsidR="004E46E3" w:rsidRDefault="00F0652E">
            <w:pPr>
              <w:spacing w:after="0" w:line="240" w:lineRule="auto"/>
              <w:ind w:firstLine="0"/>
              <w:rPr>
                <w:rFonts w:hint="eastAsia"/>
              </w:rPr>
            </w:pPr>
            <w:r>
              <w:rPr>
                <w:sz w:val="17"/>
              </w:rPr>
              <w:t>范围错误并退出</w:t>
            </w:r>
          </w:p>
        </w:tc>
        <w:tc>
          <w:tcPr>
            <w:tcW w:w="3118" w:type="dxa"/>
            <w:vAlign w:val="center"/>
          </w:tcPr>
          <w:p w14:paraId="6022A2A2" w14:textId="77777777" w:rsidR="004E46E3" w:rsidRDefault="00F0652E">
            <w:pPr>
              <w:spacing w:after="0" w:line="240" w:lineRule="auto"/>
              <w:ind w:firstLine="0"/>
              <w:rPr>
                <w:rFonts w:hint="eastAsia"/>
              </w:rPr>
            </w:pPr>
            <w:r>
              <w:rPr>
                <w:sz w:val="17"/>
              </w:rPr>
              <w:t>退出码</w:t>
            </w:r>
            <w:r>
              <w:rPr>
                <w:sz w:val="17"/>
              </w:rPr>
              <w:t xml:space="preserve"> 1</w:t>
            </w:r>
          </w:p>
        </w:tc>
      </w:tr>
      <w:tr w:rsidR="004E46E3" w14:paraId="727A9AA1" w14:textId="77777777">
        <w:trPr>
          <w:jc w:val="center"/>
        </w:trPr>
        <w:tc>
          <w:tcPr>
            <w:tcW w:w="2268" w:type="dxa"/>
            <w:shd w:val="clear" w:color="auto" w:fill="F2F6F9"/>
            <w:vAlign w:val="center"/>
          </w:tcPr>
          <w:p w14:paraId="676B303C" w14:textId="77777777" w:rsidR="004E46E3" w:rsidRDefault="00F0652E">
            <w:pPr>
              <w:spacing w:after="0" w:line="240" w:lineRule="auto"/>
              <w:ind w:firstLine="0"/>
              <w:rPr>
                <w:rFonts w:hint="eastAsia"/>
              </w:rPr>
            </w:pPr>
            <w:r>
              <w:rPr>
                <w:sz w:val="17"/>
              </w:rPr>
              <w:t>缺中文字体</w:t>
            </w:r>
          </w:p>
        </w:tc>
        <w:tc>
          <w:tcPr>
            <w:tcW w:w="3969" w:type="dxa"/>
            <w:shd w:val="clear" w:color="auto" w:fill="F2F6F9"/>
            <w:vAlign w:val="center"/>
          </w:tcPr>
          <w:p w14:paraId="16265F17" w14:textId="77777777" w:rsidR="004E46E3" w:rsidRDefault="00F0652E">
            <w:pPr>
              <w:spacing w:after="0" w:line="240" w:lineRule="auto"/>
              <w:ind w:firstLine="0"/>
              <w:rPr>
                <w:rFonts w:hint="eastAsia"/>
              </w:rPr>
            </w:pPr>
            <w:r>
              <w:rPr>
                <w:sz w:val="17"/>
              </w:rPr>
              <w:t>列出候选路径并退出</w:t>
            </w:r>
          </w:p>
        </w:tc>
        <w:tc>
          <w:tcPr>
            <w:tcW w:w="3118" w:type="dxa"/>
            <w:shd w:val="clear" w:color="auto" w:fill="F2F6F9"/>
            <w:vAlign w:val="center"/>
          </w:tcPr>
          <w:p w14:paraId="591AC168" w14:textId="77777777" w:rsidR="004E46E3" w:rsidRDefault="00F0652E">
            <w:pPr>
              <w:spacing w:after="0" w:line="240" w:lineRule="auto"/>
              <w:ind w:firstLine="0"/>
              <w:rPr>
                <w:rFonts w:hint="eastAsia"/>
              </w:rPr>
            </w:pPr>
            <w:r>
              <w:rPr>
                <w:sz w:val="17"/>
              </w:rPr>
              <w:t>退出码</w:t>
            </w:r>
            <w:r>
              <w:rPr>
                <w:sz w:val="17"/>
              </w:rPr>
              <w:t xml:space="preserve"> 1</w:t>
            </w:r>
          </w:p>
        </w:tc>
      </w:tr>
      <w:tr w:rsidR="004E46E3" w14:paraId="7618D165" w14:textId="77777777">
        <w:trPr>
          <w:jc w:val="center"/>
        </w:trPr>
        <w:tc>
          <w:tcPr>
            <w:tcW w:w="2268" w:type="dxa"/>
            <w:vAlign w:val="center"/>
          </w:tcPr>
          <w:p w14:paraId="648B093F" w14:textId="77777777" w:rsidR="004E46E3" w:rsidRDefault="00F0652E">
            <w:pPr>
              <w:spacing w:after="0" w:line="240" w:lineRule="auto"/>
              <w:ind w:firstLine="0"/>
              <w:rPr>
                <w:rFonts w:hint="eastAsia"/>
              </w:rPr>
            </w:pPr>
            <w:r>
              <w:rPr>
                <w:sz w:val="17"/>
              </w:rPr>
              <w:t>缺</w:t>
            </w:r>
            <w:r>
              <w:rPr>
                <w:sz w:val="17"/>
              </w:rPr>
              <w:t xml:space="preserve"> SFML DLL</w:t>
            </w:r>
          </w:p>
        </w:tc>
        <w:tc>
          <w:tcPr>
            <w:tcW w:w="3969" w:type="dxa"/>
            <w:vAlign w:val="center"/>
          </w:tcPr>
          <w:p w14:paraId="44EEB258" w14:textId="77777777" w:rsidR="004E46E3" w:rsidRDefault="00F0652E">
            <w:pPr>
              <w:spacing w:after="0" w:line="240" w:lineRule="auto"/>
              <w:ind w:firstLine="0"/>
              <w:rPr>
                <w:rFonts w:hint="eastAsia"/>
              </w:rPr>
            </w:pPr>
            <w:r>
              <w:rPr>
                <w:sz w:val="17"/>
              </w:rPr>
              <w:t>由</w:t>
            </w:r>
            <w:r>
              <w:rPr>
                <w:sz w:val="17"/>
              </w:rPr>
              <w:t xml:space="preserve"> Windows </w:t>
            </w:r>
            <w:r>
              <w:rPr>
                <w:sz w:val="17"/>
              </w:rPr>
              <w:t>报告依赖缺失</w:t>
            </w:r>
          </w:p>
        </w:tc>
        <w:tc>
          <w:tcPr>
            <w:tcW w:w="3118" w:type="dxa"/>
            <w:vAlign w:val="center"/>
          </w:tcPr>
          <w:p w14:paraId="143CA87F" w14:textId="77777777" w:rsidR="004E46E3" w:rsidRDefault="00F0652E">
            <w:pPr>
              <w:spacing w:after="0" w:line="240" w:lineRule="auto"/>
              <w:ind w:firstLine="0"/>
              <w:rPr>
                <w:rFonts w:hint="eastAsia"/>
              </w:rPr>
            </w:pPr>
            <w:r>
              <w:rPr>
                <w:sz w:val="17"/>
              </w:rPr>
              <w:t>0xC0000135</w:t>
            </w:r>
          </w:p>
        </w:tc>
      </w:tr>
      <w:tr w:rsidR="004E46E3" w14:paraId="1B87CC8D" w14:textId="77777777">
        <w:trPr>
          <w:jc w:val="center"/>
        </w:trPr>
        <w:tc>
          <w:tcPr>
            <w:tcW w:w="2268" w:type="dxa"/>
            <w:shd w:val="clear" w:color="auto" w:fill="F2F6F9"/>
            <w:vAlign w:val="center"/>
          </w:tcPr>
          <w:p w14:paraId="312617EA" w14:textId="77777777" w:rsidR="004E46E3" w:rsidRDefault="00F0652E">
            <w:pPr>
              <w:spacing w:after="0" w:line="240" w:lineRule="auto"/>
              <w:ind w:firstLine="0"/>
              <w:rPr>
                <w:rFonts w:hint="eastAsia"/>
              </w:rPr>
            </w:pPr>
            <w:r>
              <w:rPr>
                <w:sz w:val="17"/>
              </w:rPr>
              <w:t>正常窗口</w:t>
            </w:r>
          </w:p>
        </w:tc>
        <w:tc>
          <w:tcPr>
            <w:tcW w:w="3969" w:type="dxa"/>
            <w:shd w:val="clear" w:color="auto" w:fill="F2F6F9"/>
            <w:vAlign w:val="center"/>
          </w:tcPr>
          <w:p w14:paraId="1D70282D" w14:textId="77777777" w:rsidR="004E46E3" w:rsidRDefault="00F0652E">
            <w:pPr>
              <w:spacing w:after="0" w:line="240" w:lineRule="auto"/>
              <w:ind w:firstLine="0"/>
              <w:rPr>
                <w:rFonts w:hint="eastAsia"/>
              </w:rPr>
            </w:pPr>
            <w:r>
              <w:rPr>
                <w:sz w:val="17"/>
              </w:rPr>
              <w:t>创建</w:t>
            </w:r>
            <w:r>
              <w:rPr>
                <w:sz w:val="17"/>
              </w:rPr>
              <w:t xml:space="preserve"> </w:t>
            </w:r>
            <w:r>
              <w:rPr>
                <w:sz w:val="17"/>
              </w:rPr>
              <w:t xml:space="preserve">AutoChess </w:t>
            </w:r>
            <w:r>
              <w:rPr>
                <w:sz w:val="17"/>
              </w:rPr>
              <w:t>窗口并正常关闭</w:t>
            </w:r>
          </w:p>
        </w:tc>
        <w:tc>
          <w:tcPr>
            <w:tcW w:w="3118" w:type="dxa"/>
            <w:shd w:val="clear" w:color="auto" w:fill="F2F6F9"/>
            <w:vAlign w:val="center"/>
          </w:tcPr>
          <w:p w14:paraId="72C21AB7" w14:textId="77777777" w:rsidR="004E46E3" w:rsidRDefault="00F0652E">
            <w:pPr>
              <w:spacing w:after="0" w:line="240" w:lineRule="auto"/>
              <w:ind w:firstLine="0"/>
              <w:rPr>
                <w:rFonts w:hint="eastAsia"/>
              </w:rPr>
            </w:pPr>
            <w:r>
              <w:rPr>
                <w:sz w:val="17"/>
              </w:rPr>
              <w:t>退出码</w:t>
            </w:r>
            <w:r>
              <w:rPr>
                <w:sz w:val="17"/>
              </w:rPr>
              <w:t xml:space="preserve"> 0</w:t>
            </w:r>
          </w:p>
        </w:tc>
      </w:tr>
      <w:tr w:rsidR="004E46E3" w14:paraId="197A3D7A" w14:textId="77777777">
        <w:trPr>
          <w:jc w:val="center"/>
        </w:trPr>
        <w:tc>
          <w:tcPr>
            <w:tcW w:w="2268" w:type="dxa"/>
            <w:vAlign w:val="center"/>
          </w:tcPr>
          <w:p w14:paraId="43BF109E" w14:textId="77777777" w:rsidR="004E46E3" w:rsidRDefault="00F0652E">
            <w:pPr>
              <w:spacing w:after="0" w:line="240" w:lineRule="auto"/>
              <w:ind w:firstLine="0"/>
              <w:rPr>
                <w:rFonts w:hint="eastAsia"/>
              </w:rPr>
            </w:pPr>
            <w:r>
              <w:rPr>
                <w:sz w:val="17"/>
              </w:rPr>
              <w:t>暂停</w:t>
            </w:r>
            <w:r>
              <w:rPr>
                <w:sz w:val="17"/>
              </w:rPr>
              <w:t xml:space="preserve"> 1.5 </w:t>
            </w:r>
            <w:r>
              <w:rPr>
                <w:sz w:val="17"/>
              </w:rPr>
              <w:t>秒</w:t>
            </w:r>
          </w:p>
        </w:tc>
        <w:tc>
          <w:tcPr>
            <w:tcW w:w="3969" w:type="dxa"/>
            <w:vAlign w:val="center"/>
          </w:tcPr>
          <w:p w14:paraId="13ED5D9C" w14:textId="77777777" w:rsidR="004E46E3" w:rsidRDefault="00F0652E">
            <w:pPr>
              <w:spacing w:after="0" w:line="240" w:lineRule="auto"/>
              <w:ind w:firstLine="0"/>
              <w:rPr>
                <w:rFonts w:hint="eastAsia"/>
              </w:rPr>
            </w:pPr>
            <w:r>
              <w:rPr>
                <w:sz w:val="17"/>
              </w:rPr>
              <w:t>画面与核心状态保持不变</w:t>
            </w:r>
          </w:p>
        </w:tc>
        <w:tc>
          <w:tcPr>
            <w:tcW w:w="3118" w:type="dxa"/>
            <w:vAlign w:val="center"/>
          </w:tcPr>
          <w:p w14:paraId="142CE5D8" w14:textId="77777777" w:rsidR="004E46E3" w:rsidRDefault="00F0652E">
            <w:pPr>
              <w:spacing w:after="0" w:line="240" w:lineRule="auto"/>
              <w:ind w:firstLine="0"/>
              <w:rPr>
                <w:rFonts w:hint="eastAsia"/>
              </w:rPr>
            </w:pPr>
            <w:r>
              <w:rPr>
                <w:sz w:val="17"/>
              </w:rPr>
              <w:t>前后截图</w:t>
            </w:r>
            <w:r>
              <w:rPr>
                <w:sz w:val="17"/>
              </w:rPr>
              <w:t xml:space="preserve"> SHA-256 </w:t>
            </w:r>
            <w:r>
              <w:rPr>
                <w:sz w:val="17"/>
              </w:rPr>
              <w:t>相同</w:t>
            </w:r>
          </w:p>
        </w:tc>
      </w:tr>
      <w:tr w:rsidR="004E46E3" w14:paraId="4176F5CC" w14:textId="77777777">
        <w:trPr>
          <w:jc w:val="center"/>
        </w:trPr>
        <w:tc>
          <w:tcPr>
            <w:tcW w:w="2268" w:type="dxa"/>
            <w:shd w:val="clear" w:color="auto" w:fill="F2F6F9"/>
            <w:vAlign w:val="center"/>
          </w:tcPr>
          <w:p w14:paraId="01953908" w14:textId="77777777" w:rsidR="004E46E3" w:rsidRDefault="00F0652E">
            <w:pPr>
              <w:spacing w:after="0" w:line="240" w:lineRule="auto"/>
              <w:ind w:firstLine="0"/>
              <w:rPr>
                <w:rFonts w:hint="eastAsia"/>
              </w:rPr>
            </w:pPr>
            <w:r>
              <w:rPr>
                <w:sz w:val="17"/>
              </w:rPr>
              <w:t>继续</w:t>
            </w:r>
          </w:p>
        </w:tc>
        <w:tc>
          <w:tcPr>
            <w:tcW w:w="3969" w:type="dxa"/>
            <w:shd w:val="clear" w:color="auto" w:fill="F2F6F9"/>
            <w:vAlign w:val="center"/>
          </w:tcPr>
          <w:p w14:paraId="54B994DD" w14:textId="77777777" w:rsidR="004E46E3" w:rsidRDefault="00F0652E">
            <w:pPr>
              <w:spacing w:after="0" w:line="240" w:lineRule="auto"/>
              <w:ind w:firstLine="0"/>
              <w:rPr>
                <w:rFonts w:hint="eastAsia"/>
              </w:rPr>
            </w:pPr>
            <w:r>
              <w:rPr>
                <w:sz w:val="17"/>
              </w:rPr>
              <w:t>核心恢复推进</w:t>
            </w:r>
          </w:p>
        </w:tc>
        <w:tc>
          <w:tcPr>
            <w:tcW w:w="3118" w:type="dxa"/>
            <w:shd w:val="clear" w:color="auto" w:fill="F2F6F9"/>
            <w:vAlign w:val="center"/>
          </w:tcPr>
          <w:p w14:paraId="6E90BB86" w14:textId="77777777" w:rsidR="004E46E3" w:rsidRDefault="00F0652E">
            <w:pPr>
              <w:spacing w:after="0" w:line="240" w:lineRule="auto"/>
              <w:ind w:firstLine="0"/>
              <w:rPr>
                <w:rFonts w:hint="eastAsia"/>
              </w:rPr>
            </w:pPr>
            <w:r>
              <w:rPr>
                <w:sz w:val="17"/>
              </w:rPr>
              <w:t>继续后截图</w:t>
            </w:r>
            <w:r>
              <w:rPr>
                <w:sz w:val="17"/>
              </w:rPr>
              <w:t xml:space="preserve"> SHA-256 </w:t>
            </w:r>
            <w:r>
              <w:rPr>
                <w:sz w:val="17"/>
              </w:rPr>
              <w:t>改变</w:t>
            </w:r>
          </w:p>
        </w:tc>
      </w:tr>
    </w:tbl>
    <w:p w14:paraId="0BC05F2A" w14:textId="77777777" w:rsidR="004E46E3" w:rsidRDefault="004E46E3">
      <w:pPr>
        <w:spacing w:after="0"/>
        <w:rPr>
          <w:rFonts w:hint="eastAsia"/>
        </w:rPr>
      </w:pPr>
    </w:p>
    <w:p w14:paraId="6E0F8FBE" w14:textId="77777777" w:rsidR="004E46E3" w:rsidRDefault="00F0652E">
      <w:pPr>
        <w:pStyle w:val="21"/>
      </w:pPr>
      <w:bookmarkStart w:id="28" w:name="_Toc238317994"/>
      <w:r>
        <w:lastRenderedPageBreak/>
        <w:t xml:space="preserve">5.4 </w:t>
      </w:r>
      <w:r>
        <w:t>独立发布目录</w:t>
      </w:r>
      <w:bookmarkEnd w:id="28"/>
    </w:p>
    <w:p w14:paraId="660A62C8" w14:textId="77777777" w:rsidR="004E46E3" w:rsidRDefault="00F0652E">
      <w:pPr>
        <w:rPr>
          <w:rFonts w:hint="eastAsia"/>
        </w:rPr>
      </w:pPr>
      <w:r>
        <w:t xml:space="preserve">dist </w:t>
      </w:r>
      <w:r>
        <w:t>目录精确包含</w:t>
      </w:r>
      <w:r>
        <w:t xml:space="preserve"> 10 </w:t>
      </w:r>
      <w:r>
        <w:t>个文件：</w:t>
      </w:r>
      <w:r>
        <w:t>AutoChessGame.exe</w:t>
      </w:r>
      <w:r>
        <w:t>、</w:t>
      </w:r>
      <w:r>
        <w:t xml:space="preserve">3 </w:t>
      </w:r>
      <w:r>
        <w:t>个</w:t>
      </w:r>
      <w:r>
        <w:t xml:space="preserve"> SFML Release DLL</w:t>
      </w:r>
      <w:r>
        <w:t>、</w:t>
      </w:r>
      <w:r>
        <w:t>game.cfg</w:t>
      </w:r>
      <w:r>
        <w:t>、</w:t>
      </w:r>
      <w:r>
        <w:t>units.cfg</w:t>
      </w:r>
      <w:r>
        <w:t>、</w:t>
      </w:r>
      <w:r>
        <w:t>skills.cfg</w:t>
      </w:r>
      <w:r>
        <w:t>、</w:t>
      </w:r>
      <w:r>
        <w:t xml:space="preserve">factions.cfg </w:t>
      </w:r>
      <w:r>
        <w:t>和</w:t>
      </w:r>
      <w:r>
        <w:t xml:space="preserve"> 2 </w:t>
      </w:r>
      <w:r>
        <w:t>张地图。</w:t>
      </w:r>
      <w:r>
        <w:t xml:space="preserve">6 </w:t>
      </w:r>
      <w:r>
        <w:t>个数据文件与源码</w:t>
      </w:r>
      <w:r>
        <w:t xml:space="preserve"> data </w:t>
      </w:r>
      <w:r>
        <w:t>的</w:t>
      </w:r>
      <w:r>
        <w:t xml:space="preserve"> SHA-256 </w:t>
      </w:r>
      <w:r>
        <w:t>完全一致。项目外副本以</w:t>
      </w:r>
      <w:r>
        <w:t xml:space="preserve"> D:\ </w:t>
      </w:r>
      <w:r>
        <w:t>作为工作目录仍能创建窗口并正常退出；删除外部副本的</w:t>
      </w:r>
      <w:r>
        <w:t xml:space="preserve"> game.cfg </w:t>
      </w:r>
      <w:r>
        <w:t>后，错误路径明确指向外部</w:t>
      </w:r>
      <w:r>
        <w:t xml:space="preserve"> EXE </w:t>
      </w:r>
      <w:r>
        <w:t>旁</w:t>
      </w:r>
      <w:r>
        <w:t xml:space="preserve"> data</w:t>
      </w:r>
      <w:r>
        <w:t>，证明没有读取</w:t>
      </w:r>
      <w:r>
        <w:t xml:space="preserve"> D:\1\data</w:t>
      </w:r>
      <w:r>
        <w:t>。</w:t>
      </w:r>
    </w:p>
    <w:p w14:paraId="377C8F1D" w14:textId="77777777" w:rsidR="004E46E3" w:rsidRDefault="00F0652E">
      <w:pPr>
        <w:pStyle w:val="1"/>
      </w:pPr>
      <w:bookmarkStart w:id="29" w:name="_Toc238317995"/>
      <w:r>
        <w:t xml:space="preserve">6 </w:t>
      </w:r>
      <w:r>
        <w:t>运行界面与结果</w:t>
      </w:r>
      <w:bookmarkEnd w:id="29"/>
    </w:p>
    <w:p w14:paraId="408B1A0F" w14:textId="77777777" w:rsidR="004E46E3" w:rsidRDefault="00F0652E">
      <w:pPr>
        <w:rPr>
          <w:rFonts w:hint="eastAsia"/>
        </w:rPr>
      </w:pPr>
      <w:r>
        <w:t>以下截图均来自第</w:t>
      </w:r>
      <w:r>
        <w:t xml:space="preserve"> 10 </w:t>
      </w:r>
      <w:r>
        <w:t>天</w:t>
      </w:r>
      <w:r>
        <w:t xml:space="preserve"> Release x64 </w:t>
      </w:r>
      <w:r>
        <w:t>正式验收。原始</w:t>
      </w:r>
      <w:r>
        <w:t xml:space="preserve"> 13 </w:t>
      </w:r>
      <w:r>
        <w:t>张截图中两组画面哈希重复：返回主菜单与初始主菜单相同，暂停延时与暂停画面相同，因此报告保留</w:t>
      </w:r>
      <w:r>
        <w:t xml:space="preserve"> 11 </w:t>
      </w:r>
      <w:r>
        <w:t>张唯一画面。</w:t>
      </w:r>
    </w:p>
    <w:p w14:paraId="33739913" w14:textId="77777777" w:rsidR="004E46E3" w:rsidRDefault="00F0652E">
      <w:pPr>
        <w:ind w:firstLine="0"/>
        <w:jc w:val="center"/>
        <w:rPr>
          <w:rFonts w:hint="eastAsia"/>
        </w:rPr>
      </w:pPr>
      <w:r>
        <w:rPr>
          <w:noProof/>
        </w:rPr>
        <w:drawing>
          <wp:inline distT="0" distB="0" distL="0" distR="0" wp14:anchorId="2B19D501" wp14:editId="190D5D15">
            <wp:extent cx="5652000" cy="317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menu.png"/>
                    <pic:cNvPicPr/>
                  </pic:nvPicPr>
                  <pic:blipFill>
                    <a:blip r:embed="rId11"/>
                    <a:stretch>
                      <a:fillRect/>
                    </a:stretch>
                  </pic:blipFill>
                  <pic:spPr>
                    <a:xfrm>
                      <a:off x="0" y="0"/>
                      <a:ext cx="5652000" cy="3179250"/>
                    </a:xfrm>
                    <a:prstGeom prst="rect">
                      <a:avLst/>
                    </a:prstGeom>
                  </pic:spPr>
                </pic:pic>
              </a:graphicData>
            </a:graphic>
          </wp:inline>
        </w:drawing>
      </w:r>
    </w:p>
    <w:p w14:paraId="74C44FC1" w14:textId="77777777" w:rsidR="004E46E3" w:rsidRDefault="00F0652E">
      <w:pPr>
        <w:spacing w:after="160"/>
        <w:ind w:firstLine="0"/>
        <w:jc w:val="center"/>
        <w:rPr>
          <w:rFonts w:hint="eastAsia"/>
        </w:rPr>
      </w:pPr>
      <w:r>
        <w:rPr>
          <w:color w:val="4A4A4A"/>
          <w:sz w:val="19"/>
        </w:rPr>
        <w:t>图</w:t>
      </w:r>
      <w:r>
        <w:rPr>
          <w:color w:val="4A4A4A"/>
          <w:sz w:val="19"/>
        </w:rPr>
        <w:t xml:space="preserve"> 6-1 </w:t>
      </w:r>
      <w:r>
        <w:rPr>
          <w:color w:val="4A4A4A"/>
          <w:sz w:val="19"/>
        </w:rPr>
        <w:t>主菜单：开始游戏、帮助与退出</w:t>
      </w:r>
    </w:p>
    <w:p w14:paraId="2A34A7DC" w14:textId="77777777" w:rsidR="004E46E3" w:rsidRDefault="00F0652E">
      <w:pPr>
        <w:ind w:firstLine="0"/>
        <w:jc w:val="center"/>
        <w:rPr>
          <w:rFonts w:hint="eastAsia"/>
        </w:rPr>
      </w:pPr>
      <w:r>
        <w:rPr>
          <w:noProof/>
        </w:rPr>
        <w:lastRenderedPageBreak/>
        <w:drawing>
          <wp:inline distT="0" distB="0" distL="0" distR="0" wp14:anchorId="30B8C0AD" wp14:editId="3AC482B7">
            <wp:extent cx="5652000" cy="3179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elp.png"/>
                    <pic:cNvPicPr/>
                  </pic:nvPicPr>
                  <pic:blipFill>
                    <a:blip r:embed="rId12"/>
                    <a:stretch>
                      <a:fillRect/>
                    </a:stretch>
                  </pic:blipFill>
                  <pic:spPr>
                    <a:xfrm>
                      <a:off x="0" y="0"/>
                      <a:ext cx="5652000" cy="3179250"/>
                    </a:xfrm>
                    <a:prstGeom prst="rect">
                      <a:avLst/>
                    </a:prstGeom>
                  </pic:spPr>
                </pic:pic>
              </a:graphicData>
            </a:graphic>
          </wp:inline>
        </w:drawing>
      </w:r>
    </w:p>
    <w:p w14:paraId="4118696E" w14:textId="77777777" w:rsidR="004E46E3" w:rsidRDefault="00F0652E">
      <w:pPr>
        <w:spacing w:after="160"/>
        <w:ind w:firstLine="0"/>
        <w:jc w:val="center"/>
        <w:rPr>
          <w:rFonts w:hint="eastAsia"/>
        </w:rPr>
      </w:pPr>
      <w:r>
        <w:rPr>
          <w:color w:val="4A4A4A"/>
          <w:sz w:val="19"/>
        </w:rPr>
        <w:t>图</w:t>
      </w:r>
      <w:r>
        <w:rPr>
          <w:color w:val="4A4A4A"/>
          <w:sz w:val="19"/>
        </w:rPr>
        <w:t xml:space="preserve"> 6-2 </w:t>
      </w:r>
      <w:r>
        <w:rPr>
          <w:color w:val="4A4A4A"/>
          <w:sz w:val="19"/>
        </w:rPr>
        <w:t>帮助页：新手操作说明</w:t>
      </w:r>
    </w:p>
    <w:p w14:paraId="609177E0" w14:textId="77777777" w:rsidR="004E46E3" w:rsidRDefault="00F0652E">
      <w:pPr>
        <w:rPr>
          <w:rFonts w:hint="eastAsia"/>
        </w:rPr>
      </w:pPr>
      <w:r>
        <w:br w:type="page"/>
      </w:r>
    </w:p>
    <w:p w14:paraId="47B0C130" w14:textId="77777777" w:rsidR="004E46E3" w:rsidRDefault="00F0652E">
      <w:pPr>
        <w:ind w:firstLine="0"/>
        <w:jc w:val="center"/>
        <w:rPr>
          <w:rFonts w:hint="eastAsia"/>
        </w:rPr>
      </w:pPr>
      <w:r>
        <w:rPr>
          <w:noProof/>
        </w:rPr>
        <w:lastRenderedPageBreak/>
        <w:drawing>
          <wp:inline distT="0" distB="0" distL="0" distR="0" wp14:anchorId="1FD78677" wp14:editId="2A4E50DC">
            <wp:extent cx="5652000" cy="3179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p-selection.png"/>
                    <pic:cNvPicPr/>
                  </pic:nvPicPr>
                  <pic:blipFill>
                    <a:blip r:embed="rId13"/>
                    <a:stretch>
                      <a:fillRect/>
                    </a:stretch>
                  </pic:blipFill>
                  <pic:spPr>
                    <a:xfrm>
                      <a:off x="0" y="0"/>
                      <a:ext cx="5652000" cy="3179250"/>
                    </a:xfrm>
                    <a:prstGeom prst="rect">
                      <a:avLst/>
                    </a:prstGeom>
                  </pic:spPr>
                </pic:pic>
              </a:graphicData>
            </a:graphic>
          </wp:inline>
        </w:drawing>
      </w:r>
    </w:p>
    <w:p w14:paraId="62F02F18" w14:textId="77777777" w:rsidR="004E46E3" w:rsidRDefault="00F0652E">
      <w:pPr>
        <w:spacing w:after="160"/>
        <w:ind w:firstLine="0"/>
        <w:jc w:val="center"/>
        <w:rPr>
          <w:rFonts w:hint="eastAsia"/>
        </w:rPr>
      </w:pPr>
      <w:r>
        <w:rPr>
          <w:color w:val="4A4A4A"/>
          <w:sz w:val="19"/>
        </w:rPr>
        <w:t>图</w:t>
      </w:r>
      <w:r>
        <w:rPr>
          <w:color w:val="4A4A4A"/>
          <w:sz w:val="19"/>
        </w:rPr>
        <w:t xml:space="preserve"> 6-3 </w:t>
      </w:r>
      <w:r>
        <w:rPr>
          <w:color w:val="4A4A4A"/>
          <w:sz w:val="19"/>
        </w:rPr>
        <w:t>地图选择</w:t>
      </w:r>
    </w:p>
    <w:p w14:paraId="334B91B2" w14:textId="77777777" w:rsidR="004E46E3" w:rsidRDefault="00F0652E">
      <w:pPr>
        <w:ind w:firstLine="0"/>
        <w:jc w:val="center"/>
        <w:rPr>
          <w:rFonts w:hint="eastAsia"/>
        </w:rPr>
      </w:pPr>
      <w:r>
        <w:rPr>
          <w:noProof/>
        </w:rPr>
        <w:drawing>
          <wp:inline distT="0" distB="0" distL="0" distR="0" wp14:anchorId="1980C24B" wp14:editId="7BAA7DD3">
            <wp:extent cx="5652000" cy="3179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action-selection.png"/>
                    <pic:cNvPicPr/>
                  </pic:nvPicPr>
                  <pic:blipFill>
                    <a:blip r:embed="rId14"/>
                    <a:stretch>
                      <a:fillRect/>
                    </a:stretch>
                  </pic:blipFill>
                  <pic:spPr>
                    <a:xfrm>
                      <a:off x="0" y="0"/>
                      <a:ext cx="5652000" cy="3179250"/>
                    </a:xfrm>
                    <a:prstGeom prst="rect">
                      <a:avLst/>
                    </a:prstGeom>
                  </pic:spPr>
                </pic:pic>
              </a:graphicData>
            </a:graphic>
          </wp:inline>
        </w:drawing>
      </w:r>
    </w:p>
    <w:p w14:paraId="75213BAB" w14:textId="77777777" w:rsidR="004E46E3" w:rsidRDefault="00F0652E">
      <w:pPr>
        <w:spacing w:after="160"/>
        <w:ind w:firstLine="0"/>
        <w:jc w:val="center"/>
        <w:rPr>
          <w:rFonts w:hint="eastAsia"/>
        </w:rPr>
      </w:pPr>
      <w:r>
        <w:rPr>
          <w:color w:val="4A4A4A"/>
          <w:sz w:val="19"/>
        </w:rPr>
        <w:t>图</w:t>
      </w:r>
      <w:r>
        <w:rPr>
          <w:color w:val="4A4A4A"/>
          <w:sz w:val="19"/>
        </w:rPr>
        <w:t xml:space="preserve"> 6-4 </w:t>
      </w:r>
      <w:r>
        <w:rPr>
          <w:color w:val="4A4A4A"/>
          <w:sz w:val="19"/>
        </w:rPr>
        <w:t>玩家分队选择</w:t>
      </w:r>
    </w:p>
    <w:p w14:paraId="16FAFF71" w14:textId="77777777" w:rsidR="004E46E3" w:rsidRDefault="00F0652E">
      <w:pPr>
        <w:rPr>
          <w:rFonts w:hint="eastAsia"/>
        </w:rPr>
      </w:pPr>
      <w:r>
        <w:br w:type="page"/>
      </w:r>
    </w:p>
    <w:p w14:paraId="36265051" w14:textId="77777777" w:rsidR="004E46E3" w:rsidRDefault="00F0652E">
      <w:pPr>
        <w:ind w:firstLine="0"/>
        <w:jc w:val="center"/>
        <w:rPr>
          <w:rFonts w:hint="eastAsia"/>
        </w:rPr>
      </w:pPr>
      <w:r>
        <w:rPr>
          <w:noProof/>
        </w:rPr>
        <w:lastRenderedPageBreak/>
        <w:drawing>
          <wp:inline distT="0" distB="0" distL="0" distR="0" wp14:anchorId="56AA0BE6" wp14:editId="54976752">
            <wp:extent cx="5652000" cy="3179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i-selection.png"/>
                    <pic:cNvPicPr/>
                  </pic:nvPicPr>
                  <pic:blipFill>
                    <a:blip r:embed="rId15"/>
                    <a:stretch>
                      <a:fillRect/>
                    </a:stretch>
                  </pic:blipFill>
                  <pic:spPr>
                    <a:xfrm>
                      <a:off x="0" y="0"/>
                      <a:ext cx="5652000" cy="3179250"/>
                    </a:xfrm>
                    <a:prstGeom prst="rect">
                      <a:avLst/>
                    </a:prstGeom>
                  </pic:spPr>
                </pic:pic>
              </a:graphicData>
            </a:graphic>
          </wp:inline>
        </w:drawing>
      </w:r>
    </w:p>
    <w:p w14:paraId="76E40B17" w14:textId="77777777" w:rsidR="004E46E3" w:rsidRDefault="00F0652E">
      <w:pPr>
        <w:spacing w:after="160"/>
        <w:ind w:firstLine="0"/>
        <w:jc w:val="center"/>
        <w:rPr>
          <w:rFonts w:hint="eastAsia"/>
        </w:rPr>
      </w:pPr>
      <w:r>
        <w:rPr>
          <w:color w:val="4A4A4A"/>
          <w:sz w:val="19"/>
        </w:rPr>
        <w:t>图</w:t>
      </w:r>
      <w:r>
        <w:rPr>
          <w:color w:val="4A4A4A"/>
          <w:sz w:val="19"/>
        </w:rPr>
        <w:t xml:space="preserve"> 6-5 AI </w:t>
      </w:r>
      <w:r>
        <w:rPr>
          <w:color w:val="4A4A4A"/>
          <w:sz w:val="19"/>
        </w:rPr>
        <w:t>策略选择</w:t>
      </w:r>
    </w:p>
    <w:p w14:paraId="258A5F21" w14:textId="77777777" w:rsidR="004E46E3" w:rsidRDefault="00F0652E">
      <w:pPr>
        <w:ind w:firstLine="0"/>
        <w:jc w:val="center"/>
        <w:rPr>
          <w:rFonts w:hint="eastAsia"/>
        </w:rPr>
      </w:pPr>
      <w:r>
        <w:rPr>
          <w:noProof/>
        </w:rPr>
        <w:drawing>
          <wp:inline distT="0" distB="0" distL="0" distR="0" wp14:anchorId="4F639CCA" wp14:editId="3B82CFB8">
            <wp:extent cx="5652000" cy="3179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eparation.png"/>
                    <pic:cNvPicPr/>
                  </pic:nvPicPr>
                  <pic:blipFill>
                    <a:blip r:embed="rId16"/>
                    <a:stretch>
                      <a:fillRect/>
                    </a:stretch>
                  </pic:blipFill>
                  <pic:spPr>
                    <a:xfrm>
                      <a:off x="0" y="0"/>
                      <a:ext cx="5652000" cy="3179250"/>
                    </a:xfrm>
                    <a:prstGeom prst="rect">
                      <a:avLst/>
                    </a:prstGeom>
                  </pic:spPr>
                </pic:pic>
              </a:graphicData>
            </a:graphic>
          </wp:inline>
        </w:drawing>
      </w:r>
    </w:p>
    <w:p w14:paraId="48702C83" w14:textId="77777777" w:rsidR="004E46E3" w:rsidRDefault="00F0652E">
      <w:pPr>
        <w:spacing w:after="160"/>
        <w:ind w:firstLine="0"/>
        <w:jc w:val="center"/>
        <w:rPr>
          <w:rFonts w:hint="eastAsia"/>
        </w:rPr>
      </w:pPr>
      <w:r>
        <w:rPr>
          <w:color w:val="4A4A4A"/>
          <w:sz w:val="19"/>
        </w:rPr>
        <w:t>图</w:t>
      </w:r>
      <w:r>
        <w:rPr>
          <w:color w:val="4A4A4A"/>
          <w:sz w:val="19"/>
        </w:rPr>
        <w:t xml:space="preserve"> 6-6 </w:t>
      </w:r>
      <w:r>
        <w:rPr>
          <w:color w:val="4A4A4A"/>
          <w:sz w:val="19"/>
        </w:rPr>
        <w:t>准备阶段完整</w:t>
      </w:r>
      <w:r>
        <w:rPr>
          <w:color w:val="4A4A4A"/>
          <w:sz w:val="19"/>
        </w:rPr>
        <w:t xml:space="preserve"> HUD </w:t>
      </w:r>
      <w:r>
        <w:rPr>
          <w:color w:val="4A4A4A"/>
          <w:sz w:val="19"/>
        </w:rPr>
        <w:t>与商店</w:t>
      </w:r>
    </w:p>
    <w:p w14:paraId="126867EC" w14:textId="77777777" w:rsidR="004E46E3" w:rsidRDefault="00F0652E">
      <w:pPr>
        <w:rPr>
          <w:rFonts w:hint="eastAsia"/>
        </w:rPr>
      </w:pPr>
      <w:r>
        <w:br w:type="page"/>
      </w:r>
    </w:p>
    <w:p w14:paraId="4A678367" w14:textId="77777777" w:rsidR="004E46E3" w:rsidRDefault="00F0652E">
      <w:pPr>
        <w:ind w:firstLine="0"/>
        <w:jc w:val="center"/>
        <w:rPr>
          <w:rFonts w:hint="eastAsia"/>
        </w:rPr>
      </w:pPr>
      <w:r>
        <w:rPr>
          <w:noProof/>
        </w:rPr>
        <w:lastRenderedPageBreak/>
        <w:drawing>
          <wp:inline distT="0" distB="0" distL="0" distR="0" wp14:anchorId="2467939F" wp14:editId="34970312">
            <wp:extent cx="5652000" cy="3179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urchased.png"/>
                    <pic:cNvPicPr/>
                  </pic:nvPicPr>
                  <pic:blipFill>
                    <a:blip r:embed="rId17"/>
                    <a:stretch>
                      <a:fillRect/>
                    </a:stretch>
                  </pic:blipFill>
                  <pic:spPr>
                    <a:xfrm>
                      <a:off x="0" y="0"/>
                      <a:ext cx="5652000" cy="3179250"/>
                    </a:xfrm>
                    <a:prstGeom prst="rect">
                      <a:avLst/>
                    </a:prstGeom>
                  </pic:spPr>
                </pic:pic>
              </a:graphicData>
            </a:graphic>
          </wp:inline>
        </w:drawing>
      </w:r>
    </w:p>
    <w:p w14:paraId="0028E8E1" w14:textId="77777777" w:rsidR="004E46E3" w:rsidRDefault="00F0652E">
      <w:pPr>
        <w:spacing w:after="160"/>
        <w:ind w:firstLine="0"/>
        <w:jc w:val="center"/>
        <w:rPr>
          <w:rFonts w:hint="eastAsia"/>
        </w:rPr>
      </w:pPr>
      <w:r>
        <w:rPr>
          <w:color w:val="4A4A4A"/>
          <w:sz w:val="19"/>
        </w:rPr>
        <w:t>图</w:t>
      </w:r>
      <w:r>
        <w:rPr>
          <w:color w:val="4A4A4A"/>
          <w:sz w:val="19"/>
        </w:rPr>
        <w:t xml:space="preserve"> 6-7 </w:t>
      </w:r>
      <w:r>
        <w:rPr>
          <w:color w:val="4A4A4A"/>
          <w:sz w:val="19"/>
        </w:rPr>
        <w:t>购买单位后备用区状态</w:t>
      </w:r>
    </w:p>
    <w:p w14:paraId="3C7AA6C7" w14:textId="77777777" w:rsidR="004E46E3" w:rsidRDefault="00F0652E">
      <w:pPr>
        <w:ind w:firstLine="0"/>
        <w:jc w:val="center"/>
        <w:rPr>
          <w:rFonts w:hint="eastAsia"/>
        </w:rPr>
      </w:pPr>
      <w:r>
        <w:rPr>
          <w:noProof/>
        </w:rPr>
        <w:drawing>
          <wp:inline distT="0" distB="0" distL="0" distR="0" wp14:anchorId="205D87E2" wp14:editId="3F32A160">
            <wp:extent cx="5652000" cy="3179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ployed.png"/>
                    <pic:cNvPicPr/>
                  </pic:nvPicPr>
                  <pic:blipFill>
                    <a:blip r:embed="rId18"/>
                    <a:stretch>
                      <a:fillRect/>
                    </a:stretch>
                  </pic:blipFill>
                  <pic:spPr>
                    <a:xfrm>
                      <a:off x="0" y="0"/>
                      <a:ext cx="5652000" cy="3179250"/>
                    </a:xfrm>
                    <a:prstGeom prst="rect">
                      <a:avLst/>
                    </a:prstGeom>
                  </pic:spPr>
                </pic:pic>
              </a:graphicData>
            </a:graphic>
          </wp:inline>
        </w:drawing>
      </w:r>
    </w:p>
    <w:p w14:paraId="485CEC1F" w14:textId="77777777" w:rsidR="004E46E3" w:rsidRDefault="00F0652E">
      <w:pPr>
        <w:spacing w:after="160"/>
        <w:ind w:firstLine="0"/>
        <w:jc w:val="center"/>
        <w:rPr>
          <w:rFonts w:hint="eastAsia"/>
        </w:rPr>
      </w:pPr>
      <w:r>
        <w:rPr>
          <w:color w:val="4A4A4A"/>
          <w:sz w:val="19"/>
        </w:rPr>
        <w:t>图</w:t>
      </w:r>
      <w:r>
        <w:rPr>
          <w:color w:val="4A4A4A"/>
          <w:sz w:val="19"/>
        </w:rPr>
        <w:t xml:space="preserve"> 6-8 </w:t>
      </w:r>
      <w:r>
        <w:rPr>
          <w:color w:val="4A4A4A"/>
          <w:sz w:val="19"/>
        </w:rPr>
        <w:t>拖拽部署后的棋盘状态</w:t>
      </w:r>
    </w:p>
    <w:p w14:paraId="2FDB4298" w14:textId="77777777" w:rsidR="004E46E3" w:rsidRDefault="00F0652E">
      <w:pPr>
        <w:rPr>
          <w:rFonts w:hint="eastAsia"/>
        </w:rPr>
      </w:pPr>
      <w:r>
        <w:br w:type="page"/>
      </w:r>
    </w:p>
    <w:p w14:paraId="09969930" w14:textId="77777777" w:rsidR="004E46E3" w:rsidRDefault="00F0652E">
      <w:pPr>
        <w:ind w:firstLine="0"/>
        <w:jc w:val="center"/>
        <w:rPr>
          <w:rFonts w:hint="eastAsia"/>
        </w:rPr>
      </w:pPr>
      <w:r>
        <w:rPr>
          <w:noProof/>
        </w:rPr>
        <w:lastRenderedPageBreak/>
        <w:drawing>
          <wp:inline distT="0" distB="0" distL="0" distR="0" wp14:anchorId="1465A32A" wp14:editId="1A313A15">
            <wp:extent cx="5652000" cy="317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mbat.png"/>
                    <pic:cNvPicPr/>
                  </pic:nvPicPr>
                  <pic:blipFill>
                    <a:blip r:embed="rId19"/>
                    <a:stretch>
                      <a:fillRect/>
                    </a:stretch>
                  </pic:blipFill>
                  <pic:spPr>
                    <a:xfrm>
                      <a:off x="0" y="0"/>
                      <a:ext cx="5652000" cy="3179250"/>
                    </a:xfrm>
                    <a:prstGeom prst="rect">
                      <a:avLst/>
                    </a:prstGeom>
                  </pic:spPr>
                </pic:pic>
              </a:graphicData>
            </a:graphic>
          </wp:inline>
        </w:drawing>
      </w:r>
    </w:p>
    <w:p w14:paraId="717F835A" w14:textId="77777777" w:rsidR="004E46E3" w:rsidRDefault="00F0652E">
      <w:pPr>
        <w:spacing w:after="160"/>
        <w:ind w:firstLine="0"/>
        <w:jc w:val="center"/>
        <w:rPr>
          <w:rFonts w:hint="eastAsia"/>
        </w:rPr>
      </w:pPr>
      <w:r>
        <w:rPr>
          <w:color w:val="4A4A4A"/>
          <w:sz w:val="19"/>
        </w:rPr>
        <w:t>图</w:t>
      </w:r>
      <w:r>
        <w:rPr>
          <w:color w:val="4A4A4A"/>
          <w:sz w:val="19"/>
        </w:rPr>
        <w:t xml:space="preserve"> 6-9 </w:t>
      </w:r>
      <w:r>
        <w:rPr>
          <w:color w:val="4A4A4A"/>
          <w:sz w:val="19"/>
        </w:rPr>
        <w:t>战斗单位、状态条与目标连线</w:t>
      </w:r>
    </w:p>
    <w:p w14:paraId="43DF0762" w14:textId="77777777" w:rsidR="004E46E3" w:rsidRDefault="00F0652E">
      <w:pPr>
        <w:ind w:firstLine="0"/>
        <w:jc w:val="center"/>
        <w:rPr>
          <w:rFonts w:hint="eastAsia"/>
        </w:rPr>
      </w:pPr>
      <w:r>
        <w:rPr>
          <w:noProof/>
        </w:rPr>
        <w:drawing>
          <wp:inline distT="0" distB="0" distL="0" distR="0" wp14:anchorId="6D8DF777" wp14:editId="7A5B8723">
            <wp:extent cx="5652000" cy="317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aused.png"/>
                    <pic:cNvPicPr/>
                  </pic:nvPicPr>
                  <pic:blipFill>
                    <a:blip r:embed="rId20"/>
                    <a:stretch>
                      <a:fillRect/>
                    </a:stretch>
                  </pic:blipFill>
                  <pic:spPr>
                    <a:xfrm>
                      <a:off x="0" y="0"/>
                      <a:ext cx="5652000" cy="3179250"/>
                    </a:xfrm>
                    <a:prstGeom prst="rect">
                      <a:avLst/>
                    </a:prstGeom>
                  </pic:spPr>
                </pic:pic>
              </a:graphicData>
            </a:graphic>
          </wp:inline>
        </w:drawing>
      </w:r>
    </w:p>
    <w:p w14:paraId="5E2B25D3" w14:textId="77777777" w:rsidR="004E46E3" w:rsidRDefault="00F0652E">
      <w:pPr>
        <w:spacing w:after="160"/>
        <w:ind w:firstLine="0"/>
        <w:jc w:val="center"/>
        <w:rPr>
          <w:rFonts w:hint="eastAsia"/>
        </w:rPr>
      </w:pPr>
      <w:r>
        <w:rPr>
          <w:color w:val="4A4A4A"/>
          <w:sz w:val="19"/>
        </w:rPr>
        <w:t>图</w:t>
      </w:r>
      <w:r>
        <w:rPr>
          <w:color w:val="4A4A4A"/>
          <w:sz w:val="19"/>
        </w:rPr>
        <w:t xml:space="preserve"> 6-10 </w:t>
      </w:r>
      <w:r>
        <w:rPr>
          <w:color w:val="4A4A4A"/>
          <w:sz w:val="19"/>
        </w:rPr>
        <w:t>暂停覆盖层</w:t>
      </w:r>
    </w:p>
    <w:p w14:paraId="3856E6B8" w14:textId="77777777" w:rsidR="004E46E3" w:rsidRDefault="00F0652E">
      <w:pPr>
        <w:rPr>
          <w:rFonts w:hint="eastAsia"/>
        </w:rPr>
      </w:pPr>
      <w:r>
        <w:br w:type="page"/>
      </w:r>
    </w:p>
    <w:p w14:paraId="78DDFD3A" w14:textId="77777777" w:rsidR="004E46E3" w:rsidRDefault="00F0652E">
      <w:pPr>
        <w:ind w:firstLine="0"/>
        <w:jc w:val="center"/>
        <w:rPr>
          <w:rFonts w:hint="eastAsia"/>
        </w:rPr>
      </w:pPr>
      <w:r>
        <w:rPr>
          <w:noProof/>
        </w:rPr>
        <w:lastRenderedPageBreak/>
        <w:drawing>
          <wp:inline distT="0" distB="0" distL="0" distR="0" wp14:anchorId="245C541C" wp14:editId="05137C89">
            <wp:extent cx="5652000" cy="3179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sumed.png"/>
                    <pic:cNvPicPr/>
                  </pic:nvPicPr>
                  <pic:blipFill>
                    <a:blip r:embed="rId21"/>
                    <a:stretch>
                      <a:fillRect/>
                    </a:stretch>
                  </pic:blipFill>
                  <pic:spPr>
                    <a:xfrm>
                      <a:off x="0" y="0"/>
                      <a:ext cx="5652000" cy="3179250"/>
                    </a:xfrm>
                    <a:prstGeom prst="rect">
                      <a:avLst/>
                    </a:prstGeom>
                  </pic:spPr>
                </pic:pic>
              </a:graphicData>
            </a:graphic>
          </wp:inline>
        </w:drawing>
      </w:r>
    </w:p>
    <w:p w14:paraId="774898D9" w14:textId="77777777" w:rsidR="004E46E3" w:rsidRDefault="00F0652E">
      <w:pPr>
        <w:spacing w:after="160"/>
        <w:ind w:firstLine="0"/>
        <w:jc w:val="center"/>
        <w:rPr>
          <w:rFonts w:hint="eastAsia"/>
        </w:rPr>
      </w:pPr>
      <w:r>
        <w:rPr>
          <w:color w:val="4A4A4A"/>
          <w:sz w:val="19"/>
        </w:rPr>
        <w:t>图</w:t>
      </w:r>
      <w:r>
        <w:rPr>
          <w:color w:val="4A4A4A"/>
          <w:sz w:val="19"/>
        </w:rPr>
        <w:t xml:space="preserve"> 6-11 </w:t>
      </w:r>
      <w:r>
        <w:rPr>
          <w:color w:val="4A4A4A"/>
          <w:sz w:val="19"/>
        </w:rPr>
        <w:t>继续后恢复战斗推进</w:t>
      </w:r>
    </w:p>
    <w:p w14:paraId="371CA38F" w14:textId="77777777" w:rsidR="004E46E3" w:rsidRDefault="00F0652E">
      <w:pPr>
        <w:pStyle w:val="1"/>
      </w:pPr>
      <w:bookmarkStart w:id="30" w:name="_Toc238317996"/>
      <w:r>
        <w:t xml:space="preserve">7 </w:t>
      </w:r>
      <w:r>
        <w:t>系统调试</w:t>
      </w:r>
      <w:bookmarkEnd w:id="30"/>
    </w:p>
    <w:p w14:paraId="60BB7FFC" w14:textId="77777777" w:rsidR="004E46E3" w:rsidRDefault="00F0652E">
      <w:pPr>
        <w:pStyle w:val="21"/>
      </w:pPr>
      <w:bookmarkStart w:id="31" w:name="_Toc238317997"/>
      <w:r>
        <w:t xml:space="preserve">7.1 CMake </w:t>
      </w:r>
      <w:r>
        <w:t>工程文件名错误</w:t>
      </w:r>
      <w:bookmarkEnd w:id="31"/>
    </w:p>
    <w:p w14:paraId="1429DAFD" w14:textId="77777777" w:rsidR="004E46E3" w:rsidRDefault="00F0652E">
      <w:pPr>
        <w:rPr>
          <w:rFonts w:hint="eastAsia"/>
        </w:rPr>
      </w:pPr>
      <w:r>
        <w:t>现象：初始工程使用</w:t>
      </w:r>
      <w:r>
        <w:t xml:space="preserve"> CMakeList.txt</w:t>
      </w:r>
      <w:r>
        <w:t>，</w:t>
      </w:r>
      <w:r>
        <w:t xml:space="preserve">CMake </w:t>
      </w:r>
      <w:r>
        <w:t>无法按约定发现根构建脚本。原因：标准文件名必须为</w:t>
      </w:r>
      <w:r>
        <w:t xml:space="preserve"> CMakeLists.txt</w:t>
      </w:r>
      <w:r>
        <w:t>，少了结尾字母</w:t>
      </w:r>
      <w:r>
        <w:t xml:space="preserve"> s</w:t>
      </w:r>
      <w:r>
        <w:t>。修复：将文件精确改名并重新配置。验证：随后建立</w:t>
      </w:r>
      <w:r>
        <w:t xml:space="preserve"> AutoChessCore</w:t>
      </w:r>
      <w:r>
        <w:t>、</w:t>
      </w:r>
      <w:r>
        <w:t>AutoChessGame</w:t>
      </w:r>
      <w:r>
        <w:t>、</w:t>
      </w:r>
      <w:r>
        <w:t xml:space="preserve">AutoChessTests </w:t>
      </w:r>
      <w:r>
        <w:t>三个目标并通过第一天验收。</w:t>
      </w:r>
    </w:p>
    <w:p w14:paraId="24C2D9BA" w14:textId="77777777" w:rsidR="004E46E3" w:rsidRDefault="00F0652E">
      <w:pPr>
        <w:pStyle w:val="21"/>
      </w:pPr>
      <w:bookmarkStart w:id="32" w:name="_Toc238317998"/>
      <w:r>
        <w:t xml:space="preserve">7.2 </w:t>
      </w:r>
      <w:r>
        <w:t>发布包数据路径依赖开发目录</w:t>
      </w:r>
      <w:bookmarkEnd w:id="32"/>
    </w:p>
    <w:p w14:paraId="622788CA" w14:textId="77777777" w:rsidR="004E46E3" w:rsidRDefault="00F0652E">
      <w:pPr>
        <w:rPr>
          <w:rFonts w:hint="eastAsia"/>
        </w:rPr>
      </w:pPr>
      <w:r>
        <w:t>现象：程序在构建目录可运行，但复制</w:t>
      </w:r>
      <w:r>
        <w:t xml:space="preserve"> EXE </w:t>
      </w:r>
      <w:r>
        <w:t>与</w:t>
      </w:r>
      <w:r>
        <w:t xml:space="preserve"> DLL </w:t>
      </w:r>
      <w:r>
        <w:t>后无法可靠独立读取旁置数据，存在依赖编译期源码路径的风险。原因：</w:t>
      </w:r>
      <w:r>
        <w:t xml:space="preserve">GameApp </w:t>
      </w:r>
      <w:r>
        <w:t>直接使用</w:t>
      </w:r>
      <w:r>
        <w:t xml:space="preserve"> AUTOCHESS_DATA_DIR</w:t>
      </w:r>
      <w:r>
        <w:t>，当前工作目录和</w:t>
      </w:r>
      <w:r>
        <w:t xml:space="preserve"> EXE </w:t>
      </w:r>
      <w:r>
        <w:t>目录没有明确优先级。修复：新增</w:t>
      </w:r>
      <w:r>
        <w:t xml:space="preserve"> RuntimePaths</w:t>
      </w:r>
      <w:r>
        <w:t>，使用</w:t>
      </w:r>
      <w:r>
        <w:t xml:space="preserve"> GetModuleFileNameW </w:t>
      </w:r>
      <w:r>
        <w:t>取得</w:t>
      </w:r>
      <w:r>
        <w:t xml:space="preserve"> EXE </w:t>
      </w:r>
      <w:r>
        <w:t>目录；旁置</w:t>
      </w:r>
      <w:r>
        <w:t xml:space="preserve"> data </w:t>
      </w:r>
      <w:r>
        <w:t>存在时固定使用它。验证：项目外启动退出码</w:t>
      </w:r>
      <w:r>
        <w:t xml:space="preserve"> 0</w:t>
      </w:r>
      <w:r>
        <w:t>；临时移除外部</w:t>
      </w:r>
      <w:r>
        <w:t xml:space="preserve"> game.cfg </w:t>
      </w:r>
      <w:r>
        <w:t>后，诊断仍指向外部</w:t>
      </w:r>
      <w:r>
        <w:t xml:space="preserve"> data</w:t>
      </w:r>
      <w:r>
        <w:t>，没有回退源码目录。</w:t>
      </w:r>
    </w:p>
    <w:p w14:paraId="21B78D85" w14:textId="77777777" w:rsidR="004E46E3" w:rsidRDefault="00F0652E">
      <w:pPr>
        <w:pStyle w:val="21"/>
      </w:pPr>
      <w:bookmarkStart w:id="33" w:name="_Toc238317999"/>
      <w:r>
        <w:t xml:space="preserve">7.3 </w:t>
      </w:r>
      <w:r>
        <w:t>同帧索敌并列规则缺少直接断言</w:t>
      </w:r>
      <w:bookmarkEnd w:id="33"/>
    </w:p>
    <w:p w14:paraId="19BCDC85" w14:textId="77777777" w:rsidR="004E46E3" w:rsidRDefault="00F0652E">
      <w:pPr>
        <w:rPr>
          <w:rFonts w:hint="eastAsia"/>
        </w:rPr>
      </w:pPr>
      <w:r>
        <w:t>现象：实现已覆盖首次进入攻击范围的顺序，但测试没有直接证明两个目标在同一帧进入范围时选择较小单位编号。原因：原用例只构造了不同进入帧，无法覆盖并列分支。修复：增加同帧、同距</w:t>
      </w:r>
      <w:r>
        <w:lastRenderedPageBreak/>
        <w:t>离、不同编号的最小回归用例，不修改生产规则。验证：新增断言通过，完整</w:t>
      </w:r>
      <w:r>
        <w:t xml:space="preserve"> Release </w:t>
      </w:r>
      <w:r>
        <w:t>回归与</w:t>
      </w:r>
      <w:r>
        <w:t xml:space="preserve"> 18 </w:t>
      </w:r>
      <w:r>
        <w:t>组</w:t>
      </w:r>
      <w:r>
        <w:t xml:space="preserve"> AI </w:t>
      </w:r>
      <w:r>
        <w:t>输出保持一致。</w:t>
      </w:r>
    </w:p>
    <w:p w14:paraId="7D648C71" w14:textId="77777777" w:rsidR="004E46E3" w:rsidRDefault="00F0652E">
      <w:pPr>
        <w:pStyle w:val="21"/>
      </w:pPr>
      <w:bookmarkStart w:id="34" w:name="_Toc238318000"/>
      <w:r>
        <w:t xml:space="preserve">7.4 </w:t>
      </w:r>
      <w:r>
        <w:t>调试方法总结</w:t>
      </w:r>
      <w:bookmarkEnd w:id="34"/>
    </w:p>
    <w:p w14:paraId="156CB8C0" w14:textId="77777777" w:rsidR="004E46E3" w:rsidRDefault="00F0652E">
      <w:pPr>
        <w:pStyle w:val="a0"/>
        <w:ind w:left="454" w:firstLine="0"/>
        <w:rPr>
          <w:rFonts w:hint="eastAsia"/>
        </w:rPr>
      </w:pPr>
      <w:r>
        <w:rPr>
          <w:sz w:val="20"/>
        </w:rPr>
        <w:t>编译问题先缩小到</w:t>
      </w:r>
      <w:r>
        <w:rPr>
          <w:sz w:val="20"/>
        </w:rPr>
        <w:t xml:space="preserve"> CMake </w:t>
      </w:r>
      <w:r>
        <w:rPr>
          <w:sz w:val="20"/>
        </w:rPr>
        <w:t>配置、编译、链接或</w:t>
      </w:r>
      <w:r>
        <w:rPr>
          <w:sz w:val="20"/>
        </w:rPr>
        <w:t xml:space="preserve"> DLL </w:t>
      </w:r>
      <w:r>
        <w:rPr>
          <w:sz w:val="20"/>
        </w:rPr>
        <w:t>启动四个阶段，再保留完整日志。</w:t>
      </w:r>
    </w:p>
    <w:p w14:paraId="06F84E3B" w14:textId="77777777" w:rsidR="004E46E3" w:rsidRDefault="00F0652E">
      <w:pPr>
        <w:pStyle w:val="a0"/>
        <w:ind w:left="454" w:firstLine="0"/>
        <w:rPr>
          <w:rFonts w:hint="eastAsia"/>
        </w:rPr>
      </w:pPr>
      <w:r>
        <w:rPr>
          <w:sz w:val="20"/>
        </w:rPr>
        <w:t>规则问题使用最小值对象和固定种子构造单元测试，避免依赖</w:t>
      </w:r>
      <w:r>
        <w:rPr>
          <w:sz w:val="20"/>
        </w:rPr>
        <w:t xml:space="preserve"> GUI </w:t>
      </w:r>
      <w:r>
        <w:rPr>
          <w:sz w:val="20"/>
        </w:rPr>
        <w:t>手工观察。</w:t>
      </w:r>
    </w:p>
    <w:p w14:paraId="7EDDF4E9" w14:textId="77777777" w:rsidR="004E46E3" w:rsidRDefault="00F0652E">
      <w:pPr>
        <w:pStyle w:val="a0"/>
        <w:ind w:left="454" w:firstLine="0"/>
        <w:rPr>
          <w:rFonts w:hint="eastAsia"/>
        </w:rPr>
      </w:pPr>
      <w:r>
        <w:rPr>
          <w:sz w:val="20"/>
        </w:rPr>
        <w:t>运行问题复制到带所有权标记的临时目录注入故障，绝不直接删除正式</w:t>
      </w:r>
      <w:r>
        <w:rPr>
          <w:sz w:val="20"/>
        </w:rPr>
        <w:t xml:space="preserve"> data </w:t>
      </w:r>
      <w:r>
        <w:rPr>
          <w:sz w:val="20"/>
        </w:rPr>
        <w:t>或</w:t>
      </w:r>
      <w:r>
        <w:rPr>
          <w:sz w:val="20"/>
        </w:rPr>
        <w:t xml:space="preserve"> dist </w:t>
      </w:r>
      <w:r>
        <w:rPr>
          <w:sz w:val="20"/>
        </w:rPr>
        <w:t>文件。</w:t>
      </w:r>
    </w:p>
    <w:p w14:paraId="240999CA" w14:textId="77777777" w:rsidR="004E46E3" w:rsidRDefault="00F0652E">
      <w:pPr>
        <w:pStyle w:val="a0"/>
        <w:ind w:left="454" w:firstLine="0"/>
        <w:rPr>
          <w:rFonts w:hint="eastAsia"/>
        </w:rPr>
      </w:pPr>
      <w:r>
        <w:rPr>
          <w:sz w:val="20"/>
        </w:rPr>
        <w:t>每次修复后先运行针对性测试，再运行完整</w:t>
      </w:r>
      <w:r>
        <w:rPr>
          <w:sz w:val="20"/>
        </w:rPr>
        <w:t xml:space="preserve"> Release </w:t>
      </w:r>
      <w:r>
        <w:rPr>
          <w:sz w:val="20"/>
        </w:rPr>
        <w:t>测试和</w:t>
      </w:r>
      <w:r>
        <w:rPr>
          <w:sz w:val="20"/>
        </w:rPr>
        <w:t xml:space="preserve"> git diff --check</w:t>
      </w:r>
      <w:r>
        <w:rPr>
          <w:sz w:val="20"/>
        </w:rPr>
        <w:t>。</w:t>
      </w:r>
    </w:p>
    <w:p w14:paraId="1F5D99B3" w14:textId="77777777" w:rsidR="004E46E3" w:rsidRDefault="00F0652E">
      <w:pPr>
        <w:pStyle w:val="1"/>
      </w:pPr>
      <w:bookmarkStart w:id="35" w:name="_Toc238318001"/>
      <w:r>
        <w:t xml:space="preserve">8 </w:t>
      </w:r>
      <w:r>
        <w:t>使用说明与编程体会</w:t>
      </w:r>
      <w:bookmarkEnd w:id="35"/>
    </w:p>
    <w:p w14:paraId="64DE2E29" w14:textId="77777777" w:rsidR="004E46E3" w:rsidRDefault="00F0652E">
      <w:pPr>
        <w:pStyle w:val="21"/>
      </w:pPr>
      <w:bookmarkStart w:id="36" w:name="_Toc238318002"/>
      <w:r>
        <w:t xml:space="preserve">8.1 </w:t>
      </w:r>
      <w:r>
        <w:t>发布程序使用步骤</w:t>
      </w:r>
      <w:bookmarkEnd w:id="36"/>
    </w:p>
    <w:p w14:paraId="3A9DB555" w14:textId="77777777" w:rsidR="004E46E3" w:rsidRDefault="00F0652E">
      <w:pPr>
        <w:pStyle w:val="a"/>
        <w:ind w:left="454" w:firstLine="0"/>
        <w:rPr>
          <w:rFonts w:hint="eastAsia"/>
        </w:rPr>
      </w:pPr>
      <w:r>
        <w:rPr>
          <w:sz w:val="20"/>
        </w:rPr>
        <w:t>打开</w:t>
      </w:r>
      <w:r>
        <w:rPr>
          <w:sz w:val="20"/>
        </w:rPr>
        <w:t xml:space="preserve"> dist </w:t>
      </w:r>
      <w:r>
        <w:rPr>
          <w:sz w:val="20"/>
        </w:rPr>
        <w:t>目录，确认</w:t>
      </w:r>
      <w:r>
        <w:rPr>
          <w:sz w:val="20"/>
        </w:rPr>
        <w:t xml:space="preserve"> AutoChessGame.exe</w:t>
      </w:r>
      <w:r>
        <w:rPr>
          <w:sz w:val="20"/>
        </w:rPr>
        <w:t>、</w:t>
      </w:r>
      <w:r>
        <w:rPr>
          <w:sz w:val="20"/>
        </w:rPr>
        <w:t xml:space="preserve">3 </w:t>
      </w:r>
      <w:r>
        <w:rPr>
          <w:sz w:val="20"/>
        </w:rPr>
        <w:t>个</w:t>
      </w:r>
      <w:r>
        <w:rPr>
          <w:sz w:val="20"/>
        </w:rPr>
        <w:t xml:space="preserve"> SFML DLL </w:t>
      </w:r>
      <w:r>
        <w:rPr>
          <w:sz w:val="20"/>
        </w:rPr>
        <w:t>和</w:t>
      </w:r>
      <w:r>
        <w:rPr>
          <w:sz w:val="20"/>
        </w:rPr>
        <w:t xml:space="preserve"> data </w:t>
      </w:r>
      <w:r>
        <w:rPr>
          <w:sz w:val="20"/>
        </w:rPr>
        <w:t>目录位于同一级。</w:t>
      </w:r>
    </w:p>
    <w:p w14:paraId="4F4260EF" w14:textId="77777777" w:rsidR="004E46E3" w:rsidRDefault="00F0652E">
      <w:pPr>
        <w:pStyle w:val="a"/>
        <w:ind w:left="454" w:firstLine="0"/>
        <w:rPr>
          <w:rFonts w:hint="eastAsia"/>
        </w:rPr>
      </w:pPr>
      <w:r>
        <w:rPr>
          <w:sz w:val="20"/>
        </w:rPr>
        <w:t>双击</w:t>
      </w:r>
      <w:r>
        <w:rPr>
          <w:sz w:val="20"/>
        </w:rPr>
        <w:t xml:space="preserve"> AutoChessGame.exe</w:t>
      </w:r>
      <w:r>
        <w:rPr>
          <w:sz w:val="20"/>
        </w:rPr>
        <w:t>；若资源完整，将出现标题为</w:t>
      </w:r>
      <w:r>
        <w:rPr>
          <w:sz w:val="20"/>
        </w:rPr>
        <w:t xml:space="preserve"> AutoChess </w:t>
      </w:r>
      <w:r>
        <w:rPr>
          <w:sz w:val="20"/>
        </w:rPr>
        <w:t>的主菜单窗口。</w:t>
      </w:r>
    </w:p>
    <w:p w14:paraId="408D8F9C" w14:textId="77777777" w:rsidR="004E46E3" w:rsidRDefault="00F0652E">
      <w:pPr>
        <w:pStyle w:val="a"/>
        <w:ind w:left="454" w:firstLine="0"/>
        <w:rPr>
          <w:rFonts w:hint="eastAsia"/>
        </w:rPr>
      </w:pPr>
      <w:r>
        <w:rPr>
          <w:sz w:val="20"/>
        </w:rPr>
        <w:t>首次使用先点击</w:t>
      </w:r>
      <w:r>
        <w:rPr>
          <w:sz w:val="20"/>
        </w:rPr>
        <w:t>“</w:t>
      </w:r>
      <w:r>
        <w:rPr>
          <w:sz w:val="20"/>
        </w:rPr>
        <w:t>帮助</w:t>
      </w:r>
      <w:r>
        <w:rPr>
          <w:sz w:val="20"/>
        </w:rPr>
        <w:t>”</w:t>
      </w:r>
      <w:r>
        <w:rPr>
          <w:sz w:val="20"/>
        </w:rPr>
        <w:t>，阅读购买、拖拽、合成、出售、复活和提前开战说明，再返回主菜单。</w:t>
      </w:r>
    </w:p>
    <w:p w14:paraId="11CB24E6" w14:textId="77777777" w:rsidR="004E46E3" w:rsidRDefault="00F0652E">
      <w:pPr>
        <w:pStyle w:val="a"/>
        <w:ind w:left="454" w:firstLine="0"/>
        <w:rPr>
          <w:rFonts w:hint="eastAsia"/>
        </w:rPr>
      </w:pPr>
      <w:r>
        <w:rPr>
          <w:sz w:val="20"/>
        </w:rPr>
        <w:t>点击</w:t>
      </w:r>
      <w:r>
        <w:rPr>
          <w:sz w:val="20"/>
        </w:rPr>
        <w:t>“</w:t>
      </w:r>
      <w:r>
        <w:rPr>
          <w:sz w:val="20"/>
        </w:rPr>
        <w:t>开始游戏</w:t>
      </w:r>
      <w:r>
        <w:rPr>
          <w:sz w:val="20"/>
        </w:rPr>
        <w:t>”</w:t>
      </w:r>
      <w:r>
        <w:rPr>
          <w:sz w:val="20"/>
        </w:rPr>
        <w:t>，依次选择地图、玩家分队和</w:t>
      </w:r>
      <w:r>
        <w:rPr>
          <w:sz w:val="20"/>
        </w:rPr>
        <w:t xml:space="preserve"> AI </w:t>
      </w:r>
      <w:r>
        <w:rPr>
          <w:sz w:val="20"/>
        </w:rPr>
        <w:t>策略。</w:t>
      </w:r>
    </w:p>
    <w:p w14:paraId="39533B23" w14:textId="77777777" w:rsidR="004E46E3" w:rsidRDefault="00F0652E">
      <w:pPr>
        <w:pStyle w:val="a"/>
        <w:ind w:left="454" w:firstLine="0"/>
        <w:rPr>
          <w:rFonts w:hint="eastAsia"/>
        </w:rPr>
      </w:pPr>
      <w:r>
        <w:rPr>
          <w:sz w:val="20"/>
        </w:rPr>
        <w:t>准备阶段点击商店卡购买；按住己方单位拖到合法部署格，或拖回备用区</w:t>
      </w:r>
      <w:r>
        <w:rPr>
          <w:sz w:val="20"/>
        </w:rPr>
        <w:t>/</w:t>
      </w:r>
      <w:r>
        <w:rPr>
          <w:sz w:val="20"/>
        </w:rPr>
        <w:t>出售区。</w:t>
      </w:r>
    </w:p>
    <w:p w14:paraId="49106E4E" w14:textId="77777777" w:rsidR="004E46E3" w:rsidRDefault="00F0652E">
      <w:pPr>
        <w:pStyle w:val="a"/>
        <w:ind w:left="454" w:firstLine="0"/>
        <w:rPr>
          <w:rFonts w:hint="eastAsia"/>
        </w:rPr>
      </w:pPr>
      <w:r>
        <w:rPr>
          <w:sz w:val="20"/>
        </w:rPr>
        <w:t>需要时点击刷新、合成或复活；点击提前开战，或等待</w:t>
      </w:r>
      <w:r>
        <w:rPr>
          <w:sz w:val="20"/>
        </w:rPr>
        <w:t xml:space="preserve"> 45 </w:t>
      </w:r>
      <w:r>
        <w:rPr>
          <w:sz w:val="20"/>
        </w:rPr>
        <w:t>秒准备倒计时结束。</w:t>
      </w:r>
    </w:p>
    <w:p w14:paraId="16646FD8" w14:textId="77777777" w:rsidR="004E46E3" w:rsidRDefault="00F0652E">
      <w:pPr>
        <w:pStyle w:val="a"/>
        <w:ind w:left="454" w:firstLine="0"/>
        <w:rPr>
          <w:rFonts w:hint="eastAsia"/>
        </w:rPr>
      </w:pPr>
      <w:r>
        <w:rPr>
          <w:sz w:val="20"/>
        </w:rPr>
        <w:t>战斗中点击己方单位，再点击技能按钮释放已就绪主动技能；可暂停和继续。</w:t>
      </w:r>
    </w:p>
    <w:p w14:paraId="26236C37" w14:textId="77777777" w:rsidR="004E46E3" w:rsidRDefault="00F0652E">
      <w:pPr>
        <w:pStyle w:val="a"/>
        <w:ind w:left="454" w:firstLine="0"/>
        <w:rPr>
          <w:rFonts w:hint="eastAsia"/>
        </w:rPr>
      </w:pPr>
      <w:r>
        <w:rPr>
          <w:sz w:val="20"/>
        </w:rPr>
        <w:t>回合结算后继续下一回合；最多</w:t>
      </w:r>
      <w:r>
        <w:rPr>
          <w:sz w:val="20"/>
        </w:rPr>
        <w:t xml:space="preserve"> 3 </w:t>
      </w:r>
      <w:r>
        <w:rPr>
          <w:sz w:val="20"/>
        </w:rPr>
        <w:t>回合后在结果页选择重新开始、再来一局或返回菜单。</w:t>
      </w:r>
    </w:p>
    <w:p w14:paraId="37FB3D0B" w14:textId="77777777" w:rsidR="004E46E3" w:rsidRDefault="00F0652E">
      <w:pPr>
        <w:pStyle w:val="21"/>
      </w:pPr>
      <w:bookmarkStart w:id="37" w:name="_Toc238318003"/>
      <w:r>
        <w:t xml:space="preserve">8.2 </w:t>
      </w:r>
      <w:r>
        <w:t>构建与测试步骤</w:t>
      </w:r>
      <w:bookmarkEnd w:id="37"/>
    </w:p>
    <w:p w14:paraId="3C619847" w14:textId="77777777" w:rsidR="004E46E3" w:rsidRDefault="00F0652E">
      <w:pPr>
        <w:pStyle w:val="a"/>
        <w:ind w:left="454" w:firstLine="0"/>
        <w:rPr>
          <w:rFonts w:hint="eastAsia"/>
        </w:rPr>
      </w:pPr>
      <w:r>
        <w:rPr>
          <w:sz w:val="20"/>
        </w:rPr>
        <w:t>在</w:t>
      </w:r>
      <w:r>
        <w:rPr>
          <w:sz w:val="20"/>
        </w:rPr>
        <w:t xml:space="preserve"> Visual Studio x64 Developer Command Prompt </w:t>
      </w:r>
      <w:r>
        <w:rPr>
          <w:sz w:val="20"/>
        </w:rPr>
        <w:t>中打开项目根目录。</w:t>
      </w:r>
    </w:p>
    <w:p w14:paraId="071BA800" w14:textId="77777777" w:rsidR="004E46E3" w:rsidRDefault="00F0652E">
      <w:pPr>
        <w:pStyle w:val="a"/>
        <w:ind w:left="454" w:firstLine="0"/>
        <w:rPr>
          <w:rFonts w:hint="eastAsia"/>
        </w:rPr>
      </w:pPr>
      <w:r>
        <w:rPr>
          <w:sz w:val="20"/>
        </w:rPr>
        <w:t>执行</w:t>
      </w:r>
      <w:r>
        <w:rPr>
          <w:sz w:val="20"/>
        </w:rPr>
        <w:t xml:space="preserve"> cmake --preset msvc-release --fresh</w:t>
      </w:r>
      <w:r>
        <w:rPr>
          <w:sz w:val="20"/>
        </w:rPr>
        <w:t>，确认找到现有</w:t>
      </w:r>
      <w:r>
        <w:rPr>
          <w:sz w:val="20"/>
        </w:rPr>
        <w:t xml:space="preserve"> SFML 2.6.2</w:t>
      </w:r>
      <w:r>
        <w:rPr>
          <w:sz w:val="20"/>
        </w:rPr>
        <w:t>。</w:t>
      </w:r>
    </w:p>
    <w:p w14:paraId="4B08B10F" w14:textId="77777777" w:rsidR="004E46E3" w:rsidRDefault="00F0652E">
      <w:pPr>
        <w:pStyle w:val="a"/>
        <w:ind w:left="454" w:firstLine="0"/>
        <w:rPr>
          <w:rFonts w:hint="eastAsia"/>
        </w:rPr>
      </w:pPr>
      <w:r>
        <w:rPr>
          <w:sz w:val="20"/>
        </w:rPr>
        <w:t>执行</w:t>
      </w:r>
      <w:r>
        <w:rPr>
          <w:sz w:val="20"/>
        </w:rPr>
        <w:t xml:space="preserve"> cmake --build --preset </w:t>
      </w:r>
      <w:r>
        <w:rPr>
          <w:sz w:val="20"/>
        </w:rPr>
        <w:t>build-msvc-release</w:t>
      </w:r>
      <w:r>
        <w:rPr>
          <w:sz w:val="20"/>
        </w:rPr>
        <w:t>，确认</w:t>
      </w:r>
      <w:r>
        <w:rPr>
          <w:sz w:val="20"/>
        </w:rPr>
        <w:t xml:space="preserve"> AutoChessGame </w:t>
      </w:r>
      <w:r>
        <w:rPr>
          <w:sz w:val="20"/>
        </w:rPr>
        <w:t>和</w:t>
      </w:r>
      <w:r>
        <w:rPr>
          <w:sz w:val="20"/>
        </w:rPr>
        <w:t xml:space="preserve"> AutoChessTests </w:t>
      </w:r>
      <w:r>
        <w:rPr>
          <w:sz w:val="20"/>
        </w:rPr>
        <w:t>生成。</w:t>
      </w:r>
    </w:p>
    <w:p w14:paraId="277D7AF8" w14:textId="77777777" w:rsidR="004E46E3" w:rsidRDefault="00F0652E">
      <w:pPr>
        <w:pStyle w:val="a"/>
        <w:ind w:left="454" w:firstLine="0"/>
        <w:rPr>
          <w:rFonts w:hint="eastAsia"/>
        </w:rPr>
      </w:pPr>
      <w:r>
        <w:rPr>
          <w:sz w:val="20"/>
        </w:rPr>
        <w:t>运行</w:t>
      </w:r>
      <w:r>
        <w:rPr>
          <w:sz w:val="20"/>
        </w:rPr>
        <w:t xml:space="preserve"> build/msvc-release/AutoChessTests.exe</w:t>
      </w:r>
      <w:r>
        <w:rPr>
          <w:sz w:val="20"/>
        </w:rPr>
        <w:t>，确认最终汇总为</w:t>
      </w:r>
      <w:r>
        <w:rPr>
          <w:sz w:val="20"/>
        </w:rPr>
        <w:t xml:space="preserve"> 402 PASS</w:t>
      </w:r>
      <w:r>
        <w:rPr>
          <w:sz w:val="20"/>
        </w:rPr>
        <w:t>、</w:t>
      </w:r>
      <w:r>
        <w:rPr>
          <w:sz w:val="20"/>
        </w:rPr>
        <w:t>0 FAIL</w:t>
      </w:r>
      <w:r>
        <w:rPr>
          <w:sz w:val="20"/>
        </w:rPr>
        <w:t>。</w:t>
      </w:r>
    </w:p>
    <w:p w14:paraId="13E352DD" w14:textId="77777777" w:rsidR="004E46E3" w:rsidRDefault="00F0652E">
      <w:pPr>
        <w:pStyle w:val="a"/>
        <w:ind w:left="454" w:firstLine="0"/>
        <w:rPr>
          <w:rFonts w:hint="eastAsia"/>
        </w:rPr>
      </w:pPr>
      <w:r>
        <w:rPr>
          <w:sz w:val="20"/>
        </w:rPr>
        <w:t>执行</w:t>
      </w:r>
      <w:r>
        <w:rPr>
          <w:sz w:val="20"/>
        </w:rPr>
        <w:t xml:space="preserve"> cmake --build --preset build-msvc-release --target AutoChessDist</w:t>
      </w:r>
      <w:r>
        <w:rPr>
          <w:sz w:val="20"/>
        </w:rPr>
        <w:t>，重新组装</w:t>
      </w:r>
      <w:r>
        <w:rPr>
          <w:sz w:val="20"/>
        </w:rPr>
        <w:t xml:space="preserve"> dist</w:t>
      </w:r>
      <w:r>
        <w:rPr>
          <w:sz w:val="20"/>
        </w:rPr>
        <w:t>。</w:t>
      </w:r>
    </w:p>
    <w:p w14:paraId="12EEA8CD" w14:textId="77777777" w:rsidR="004E46E3" w:rsidRDefault="00F0652E">
      <w:pPr>
        <w:pStyle w:val="21"/>
      </w:pPr>
      <w:bookmarkStart w:id="38" w:name="_Toc238318004"/>
      <w:r>
        <w:lastRenderedPageBreak/>
        <w:t xml:space="preserve">8.3 </w:t>
      </w:r>
      <w:r>
        <w:t>编程体会</w:t>
      </w:r>
      <w:bookmarkEnd w:id="38"/>
    </w:p>
    <w:p w14:paraId="68CE8302" w14:textId="77777777" w:rsidR="004E46E3" w:rsidRDefault="00F0652E">
      <w:pPr>
        <w:rPr>
          <w:rFonts w:hint="eastAsia"/>
        </w:rPr>
      </w:pPr>
      <w:r>
        <w:t>本项目最大的收获是认识到</w:t>
      </w:r>
      <w:r>
        <w:t>“</w:t>
      </w:r>
      <w:r>
        <w:t>可运行</w:t>
      </w:r>
      <w:r>
        <w:t>”</w:t>
      </w:r>
      <w:r>
        <w:t>不等于</w:t>
      </w:r>
      <w:r>
        <w:t>“</w:t>
      </w:r>
      <w:r>
        <w:t>可交付</w:t>
      </w:r>
      <w:r>
        <w:t>”</w:t>
      </w:r>
      <w:r>
        <w:t>。如果界面直接修改规则、</w:t>
      </w:r>
      <w:r>
        <w:t xml:space="preserve">AI </w:t>
      </w:r>
      <w:r>
        <w:t>读取内部对象、发布包依赖源码路径，即使演示一次成功，也很难稳定测试和复现。通过核心层隔离、统一命令、只读快照、固定步长和独立发布目录，复杂功能可以按小步骤完成，每一步都有清晰验收条件。</w:t>
      </w:r>
    </w:p>
    <w:p w14:paraId="5584C8F4" w14:textId="77777777" w:rsidR="004E46E3" w:rsidRDefault="00F0652E">
      <w:pPr>
        <w:rPr>
          <w:rFonts w:hint="eastAsia"/>
        </w:rPr>
      </w:pPr>
      <w:r>
        <w:t>第二个收获是先冻结规则再写界面。配置格式、战斗事件顺序、经济比例和地图路线在早期确定后，后续</w:t>
      </w:r>
      <w:r>
        <w:t xml:space="preserve"> UI </w:t>
      </w:r>
      <w:r>
        <w:t>和</w:t>
      </w:r>
      <w:r>
        <w:t xml:space="preserve"> AI </w:t>
      </w:r>
      <w:r>
        <w:t>只需调用稳定接口。</w:t>
      </w:r>
      <w:r>
        <w:t xml:space="preserve">402 </w:t>
      </w:r>
      <w:r>
        <w:t>项自动断言与</w:t>
      </w:r>
      <w:r>
        <w:t xml:space="preserve"> 18 </w:t>
      </w:r>
      <w:r>
        <w:t>组</w:t>
      </w:r>
      <w:r>
        <w:t xml:space="preserve"> AI </w:t>
      </w:r>
      <w:r>
        <w:t>矩阵使最后一天主要处理发布和文档，而不是同时修复大量功能。</w:t>
      </w:r>
    </w:p>
    <w:p w14:paraId="621E21B0" w14:textId="77777777" w:rsidR="004E46E3" w:rsidRDefault="00F0652E">
      <w:pPr>
        <w:pStyle w:val="1"/>
      </w:pPr>
      <w:bookmarkStart w:id="39" w:name="_Toc238318005"/>
      <w:r>
        <w:t xml:space="preserve">9 </w:t>
      </w:r>
      <w:r>
        <w:t>总结与展望</w:t>
      </w:r>
      <w:bookmarkEnd w:id="39"/>
    </w:p>
    <w:p w14:paraId="38FF501A" w14:textId="77777777" w:rsidR="004E46E3" w:rsidRDefault="00F0652E">
      <w:pPr>
        <w:rPr>
          <w:rFonts w:hint="eastAsia"/>
        </w:rPr>
      </w:pPr>
      <w:r>
        <w:t>本项目已经完成任务书要求的自走棋购买、升级、排列和对战流程，并实现清晰类层次、抽象类、多重继承、虚函数多态、运算符重载、文件数据读写、策略型</w:t>
      </w:r>
      <w:r>
        <w:t xml:space="preserve"> AI</w:t>
      </w:r>
      <w:r>
        <w:t>、独立测试和</w:t>
      </w:r>
      <w:r>
        <w:t xml:space="preserve"> Release </w:t>
      </w:r>
      <w:r>
        <w:t>发布。最终系统能够从主菜单稳定完成默认</w:t>
      </w:r>
      <w:r>
        <w:t xml:space="preserve"> 3 </w:t>
      </w:r>
      <w:r>
        <w:t>回合，缺失资源时给出明确诊断。</w:t>
      </w:r>
    </w:p>
    <w:p w14:paraId="35B0D641" w14:textId="77777777" w:rsidR="004E46E3" w:rsidRDefault="00F0652E">
      <w:pPr>
        <w:rPr>
          <w:rFonts w:hint="eastAsia"/>
        </w:rPr>
      </w:pPr>
      <w:r>
        <w:t>后续扩展应保持现有边界：可增加精细贴图、动作动画、音效、更多单位</w:t>
      </w:r>
      <w:r>
        <w:t>/</w:t>
      </w:r>
      <w:r>
        <w:t>地图、动态寻路或网络控制器，但不得让</w:t>
      </w:r>
      <w:r>
        <w:t xml:space="preserve"> SFML </w:t>
      </w:r>
      <w:r>
        <w:t>进入核心层，也不得绕过</w:t>
      </w:r>
      <w:r>
        <w:t xml:space="preserve"> GameCommand </w:t>
      </w:r>
      <w:r>
        <w:t>修改</w:t>
      </w:r>
      <w:r>
        <w:t xml:space="preserve"> Match</w:t>
      </w:r>
      <w:r>
        <w:t>。任何新规则都应先增加配置字段和自动测试，再接入界面。</w:t>
      </w:r>
    </w:p>
    <w:p w14:paraId="5C18492A" w14:textId="77777777" w:rsidR="004E46E3" w:rsidRDefault="00F0652E">
      <w:pPr>
        <w:rPr>
          <w:rFonts w:hint="eastAsia"/>
        </w:rPr>
      </w:pPr>
      <w:r>
        <w:br w:type="page"/>
      </w:r>
    </w:p>
    <w:p w14:paraId="2ABBAA06" w14:textId="77777777" w:rsidR="004E46E3" w:rsidRDefault="00F0652E">
      <w:pPr>
        <w:pStyle w:val="1"/>
      </w:pPr>
      <w:bookmarkStart w:id="40" w:name="_Toc238318006"/>
      <w:r>
        <w:lastRenderedPageBreak/>
        <w:t>附录</w:t>
      </w:r>
      <w:r>
        <w:t xml:space="preserve"> A </w:t>
      </w:r>
      <w:r>
        <w:t>关键源程序与源程序清单</w:t>
      </w:r>
      <w:bookmarkEnd w:id="40"/>
    </w:p>
    <w:p w14:paraId="7C7672E1" w14:textId="77777777" w:rsidR="004E46E3" w:rsidRDefault="00F0652E">
      <w:pPr>
        <w:rPr>
          <w:rFonts w:hint="eastAsia"/>
        </w:rPr>
      </w:pPr>
      <w:r>
        <w:t>关键源程序已在第</w:t>
      </w:r>
      <w:r>
        <w:t xml:space="preserve"> 4 </w:t>
      </w:r>
      <w:r>
        <w:t>章列出并保留用途注释。本节给出仓库中的全部</w:t>
      </w:r>
      <w:r>
        <w:t xml:space="preserve"> C++ </w:t>
      </w:r>
      <w:r>
        <w:t>源文件和测试文件清单，实际提交以</w:t>
      </w:r>
      <w:r>
        <w:t xml:space="preserve"> Git </w:t>
      </w:r>
      <w:r>
        <w:t>仓库内容为准。</w:t>
      </w:r>
    </w:p>
    <w:tbl>
      <w:tblPr>
        <w:tblStyle w:val="aff1"/>
        <w:tblW w:w="0" w:type="auto"/>
        <w:jc w:val="center"/>
        <w:tblLayout w:type="fixed"/>
        <w:tblLook w:val="04A0" w:firstRow="1" w:lastRow="0" w:firstColumn="1" w:lastColumn="0" w:noHBand="0" w:noVBand="1"/>
      </w:tblPr>
      <w:tblGrid>
        <w:gridCol w:w="680"/>
        <w:gridCol w:w="5272"/>
        <w:gridCol w:w="3515"/>
      </w:tblGrid>
      <w:tr w:rsidR="004E46E3" w14:paraId="6B9A873E" w14:textId="77777777">
        <w:trPr>
          <w:jc w:val="center"/>
        </w:trPr>
        <w:tc>
          <w:tcPr>
            <w:tcW w:w="680" w:type="dxa"/>
            <w:shd w:val="clear" w:color="auto" w:fill="315B7D"/>
            <w:vAlign w:val="center"/>
          </w:tcPr>
          <w:p w14:paraId="6722259C" w14:textId="77777777" w:rsidR="004E46E3" w:rsidRDefault="00F0652E">
            <w:pPr>
              <w:spacing w:after="0" w:line="240" w:lineRule="auto"/>
              <w:ind w:firstLine="0"/>
              <w:rPr>
                <w:rFonts w:hint="eastAsia"/>
              </w:rPr>
            </w:pPr>
            <w:r>
              <w:rPr>
                <w:b/>
                <w:color w:val="FFFFFF"/>
                <w:sz w:val="14"/>
              </w:rPr>
              <w:t>序号</w:t>
            </w:r>
          </w:p>
        </w:tc>
        <w:tc>
          <w:tcPr>
            <w:tcW w:w="5272" w:type="dxa"/>
            <w:shd w:val="clear" w:color="auto" w:fill="315B7D"/>
            <w:vAlign w:val="center"/>
          </w:tcPr>
          <w:p w14:paraId="2409C5E3" w14:textId="77777777" w:rsidR="004E46E3" w:rsidRDefault="00F0652E">
            <w:pPr>
              <w:spacing w:after="0" w:line="240" w:lineRule="auto"/>
              <w:ind w:firstLine="0"/>
              <w:rPr>
                <w:rFonts w:hint="eastAsia"/>
              </w:rPr>
            </w:pPr>
            <w:r>
              <w:rPr>
                <w:b/>
                <w:color w:val="FFFFFF"/>
                <w:sz w:val="14"/>
              </w:rPr>
              <w:t>文件</w:t>
            </w:r>
          </w:p>
        </w:tc>
        <w:tc>
          <w:tcPr>
            <w:tcW w:w="3515" w:type="dxa"/>
            <w:shd w:val="clear" w:color="auto" w:fill="315B7D"/>
            <w:vAlign w:val="center"/>
          </w:tcPr>
          <w:p w14:paraId="25F964BE" w14:textId="77777777" w:rsidR="004E46E3" w:rsidRDefault="00F0652E">
            <w:pPr>
              <w:spacing w:after="0" w:line="240" w:lineRule="auto"/>
              <w:ind w:firstLine="0"/>
              <w:rPr>
                <w:rFonts w:hint="eastAsia"/>
              </w:rPr>
            </w:pPr>
            <w:r>
              <w:rPr>
                <w:b/>
                <w:color w:val="FFFFFF"/>
                <w:sz w:val="14"/>
              </w:rPr>
              <w:t>职责</w:t>
            </w:r>
          </w:p>
        </w:tc>
      </w:tr>
      <w:tr w:rsidR="004E46E3" w14:paraId="47B66E68" w14:textId="77777777">
        <w:trPr>
          <w:jc w:val="center"/>
        </w:trPr>
        <w:tc>
          <w:tcPr>
            <w:tcW w:w="680" w:type="dxa"/>
            <w:vAlign w:val="center"/>
          </w:tcPr>
          <w:p w14:paraId="22433489" w14:textId="77777777" w:rsidR="004E46E3" w:rsidRDefault="00F0652E">
            <w:pPr>
              <w:spacing w:after="0" w:line="240" w:lineRule="auto"/>
              <w:ind w:firstLine="0"/>
              <w:rPr>
                <w:rFonts w:hint="eastAsia"/>
              </w:rPr>
            </w:pPr>
            <w:r>
              <w:rPr>
                <w:sz w:val="14"/>
              </w:rPr>
              <w:t>1</w:t>
            </w:r>
          </w:p>
        </w:tc>
        <w:tc>
          <w:tcPr>
            <w:tcW w:w="5272" w:type="dxa"/>
            <w:vAlign w:val="center"/>
          </w:tcPr>
          <w:p w14:paraId="07432B8A" w14:textId="77777777" w:rsidR="004E46E3" w:rsidRDefault="00F0652E">
            <w:pPr>
              <w:spacing w:after="0" w:line="240" w:lineRule="auto"/>
              <w:ind w:firstLine="0"/>
              <w:rPr>
                <w:rFonts w:hint="eastAsia"/>
              </w:rPr>
            </w:pPr>
            <w:r>
              <w:rPr>
                <w:sz w:val="14"/>
              </w:rPr>
              <w:t>src/core/Core.cpp</w:t>
            </w:r>
          </w:p>
        </w:tc>
        <w:tc>
          <w:tcPr>
            <w:tcW w:w="3515" w:type="dxa"/>
            <w:vAlign w:val="center"/>
          </w:tcPr>
          <w:p w14:paraId="36E9F05A" w14:textId="77777777" w:rsidR="004E46E3" w:rsidRDefault="00F0652E">
            <w:pPr>
              <w:spacing w:after="0" w:line="240" w:lineRule="auto"/>
              <w:ind w:firstLine="0"/>
              <w:rPr>
                <w:rFonts w:hint="eastAsia"/>
              </w:rPr>
            </w:pPr>
            <w:r>
              <w:rPr>
                <w:sz w:val="14"/>
              </w:rPr>
              <w:t>核心公共入口</w:t>
            </w:r>
          </w:p>
        </w:tc>
      </w:tr>
      <w:tr w:rsidR="004E46E3" w14:paraId="33CA5EBB" w14:textId="77777777">
        <w:trPr>
          <w:jc w:val="center"/>
        </w:trPr>
        <w:tc>
          <w:tcPr>
            <w:tcW w:w="680" w:type="dxa"/>
            <w:shd w:val="clear" w:color="auto" w:fill="F2F6F9"/>
            <w:vAlign w:val="center"/>
          </w:tcPr>
          <w:p w14:paraId="3CB67116" w14:textId="77777777" w:rsidR="004E46E3" w:rsidRDefault="00F0652E">
            <w:pPr>
              <w:spacing w:after="0" w:line="240" w:lineRule="auto"/>
              <w:ind w:firstLine="0"/>
              <w:rPr>
                <w:rFonts w:hint="eastAsia"/>
              </w:rPr>
            </w:pPr>
            <w:r>
              <w:rPr>
                <w:sz w:val="14"/>
              </w:rPr>
              <w:t>2</w:t>
            </w:r>
          </w:p>
        </w:tc>
        <w:tc>
          <w:tcPr>
            <w:tcW w:w="5272" w:type="dxa"/>
            <w:shd w:val="clear" w:color="auto" w:fill="F2F6F9"/>
            <w:vAlign w:val="center"/>
          </w:tcPr>
          <w:p w14:paraId="3E1D22A6" w14:textId="77777777" w:rsidR="004E46E3" w:rsidRDefault="00F0652E">
            <w:pPr>
              <w:spacing w:after="0" w:line="240" w:lineRule="auto"/>
              <w:ind w:firstLine="0"/>
              <w:rPr>
                <w:rFonts w:hint="eastAsia"/>
              </w:rPr>
            </w:pPr>
            <w:r>
              <w:rPr>
                <w:sz w:val="14"/>
              </w:rPr>
              <w:t>src/core/Core.hpp</w:t>
            </w:r>
          </w:p>
        </w:tc>
        <w:tc>
          <w:tcPr>
            <w:tcW w:w="3515" w:type="dxa"/>
            <w:shd w:val="clear" w:color="auto" w:fill="F2F6F9"/>
            <w:vAlign w:val="center"/>
          </w:tcPr>
          <w:p w14:paraId="7EC702FB" w14:textId="77777777" w:rsidR="004E46E3" w:rsidRDefault="00F0652E">
            <w:pPr>
              <w:spacing w:after="0" w:line="240" w:lineRule="auto"/>
              <w:ind w:firstLine="0"/>
              <w:rPr>
                <w:rFonts w:hint="eastAsia"/>
              </w:rPr>
            </w:pPr>
            <w:r>
              <w:rPr>
                <w:sz w:val="14"/>
              </w:rPr>
              <w:t>核心公共入口</w:t>
            </w:r>
          </w:p>
        </w:tc>
      </w:tr>
      <w:tr w:rsidR="004E46E3" w14:paraId="446D3DE3" w14:textId="77777777">
        <w:trPr>
          <w:jc w:val="center"/>
        </w:trPr>
        <w:tc>
          <w:tcPr>
            <w:tcW w:w="680" w:type="dxa"/>
            <w:vAlign w:val="center"/>
          </w:tcPr>
          <w:p w14:paraId="75A0F609" w14:textId="77777777" w:rsidR="004E46E3" w:rsidRDefault="00F0652E">
            <w:pPr>
              <w:spacing w:after="0" w:line="240" w:lineRule="auto"/>
              <w:ind w:firstLine="0"/>
              <w:rPr>
                <w:rFonts w:hint="eastAsia"/>
              </w:rPr>
            </w:pPr>
            <w:r>
              <w:rPr>
                <w:sz w:val="14"/>
              </w:rPr>
              <w:t>3</w:t>
            </w:r>
          </w:p>
        </w:tc>
        <w:tc>
          <w:tcPr>
            <w:tcW w:w="5272" w:type="dxa"/>
            <w:vAlign w:val="center"/>
          </w:tcPr>
          <w:p w14:paraId="3B0BA9C3" w14:textId="77777777" w:rsidR="004E46E3" w:rsidRDefault="00F0652E">
            <w:pPr>
              <w:spacing w:after="0" w:line="240" w:lineRule="auto"/>
              <w:ind w:firstLine="0"/>
              <w:rPr>
                <w:rFonts w:hint="eastAsia"/>
              </w:rPr>
            </w:pPr>
            <w:r>
              <w:rPr>
                <w:sz w:val="14"/>
              </w:rPr>
              <w:t>src/core/ai/AiController.cpp</w:t>
            </w:r>
          </w:p>
        </w:tc>
        <w:tc>
          <w:tcPr>
            <w:tcW w:w="3515" w:type="dxa"/>
            <w:vAlign w:val="center"/>
          </w:tcPr>
          <w:p w14:paraId="497C664C"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3711E6CC" w14:textId="77777777">
        <w:trPr>
          <w:jc w:val="center"/>
        </w:trPr>
        <w:tc>
          <w:tcPr>
            <w:tcW w:w="680" w:type="dxa"/>
            <w:shd w:val="clear" w:color="auto" w:fill="F2F6F9"/>
            <w:vAlign w:val="center"/>
          </w:tcPr>
          <w:p w14:paraId="2DEC03DC" w14:textId="77777777" w:rsidR="004E46E3" w:rsidRDefault="00F0652E">
            <w:pPr>
              <w:spacing w:after="0" w:line="240" w:lineRule="auto"/>
              <w:ind w:firstLine="0"/>
              <w:rPr>
                <w:rFonts w:hint="eastAsia"/>
              </w:rPr>
            </w:pPr>
            <w:r>
              <w:rPr>
                <w:sz w:val="14"/>
              </w:rPr>
              <w:t>4</w:t>
            </w:r>
          </w:p>
        </w:tc>
        <w:tc>
          <w:tcPr>
            <w:tcW w:w="5272" w:type="dxa"/>
            <w:shd w:val="clear" w:color="auto" w:fill="F2F6F9"/>
            <w:vAlign w:val="center"/>
          </w:tcPr>
          <w:p w14:paraId="525CD2F5" w14:textId="77777777" w:rsidR="004E46E3" w:rsidRDefault="00F0652E">
            <w:pPr>
              <w:spacing w:after="0" w:line="240" w:lineRule="auto"/>
              <w:ind w:firstLine="0"/>
              <w:rPr>
                <w:rFonts w:hint="eastAsia"/>
              </w:rPr>
            </w:pPr>
            <w:r>
              <w:rPr>
                <w:sz w:val="14"/>
              </w:rPr>
              <w:t>src/core/ai/AiController.hpp</w:t>
            </w:r>
          </w:p>
        </w:tc>
        <w:tc>
          <w:tcPr>
            <w:tcW w:w="3515" w:type="dxa"/>
            <w:shd w:val="clear" w:color="auto" w:fill="F2F6F9"/>
            <w:vAlign w:val="center"/>
          </w:tcPr>
          <w:p w14:paraId="4E15D825"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1CBCC66B" w14:textId="77777777">
        <w:trPr>
          <w:jc w:val="center"/>
        </w:trPr>
        <w:tc>
          <w:tcPr>
            <w:tcW w:w="680" w:type="dxa"/>
            <w:vAlign w:val="center"/>
          </w:tcPr>
          <w:p w14:paraId="44CFF467" w14:textId="77777777" w:rsidR="004E46E3" w:rsidRDefault="00F0652E">
            <w:pPr>
              <w:spacing w:after="0" w:line="240" w:lineRule="auto"/>
              <w:ind w:firstLine="0"/>
              <w:rPr>
                <w:rFonts w:hint="eastAsia"/>
              </w:rPr>
            </w:pPr>
            <w:r>
              <w:rPr>
                <w:sz w:val="14"/>
              </w:rPr>
              <w:t>5</w:t>
            </w:r>
          </w:p>
        </w:tc>
        <w:tc>
          <w:tcPr>
            <w:tcW w:w="5272" w:type="dxa"/>
            <w:vAlign w:val="center"/>
          </w:tcPr>
          <w:p w14:paraId="78DFFA84" w14:textId="77777777" w:rsidR="004E46E3" w:rsidRDefault="00F0652E">
            <w:pPr>
              <w:spacing w:after="0" w:line="240" w:lineRule="auto"/>
              <w:ind w:firstLine="0"/>
              <w:rPr>
                <w:rFonts w:hint="eastAsia"/>
              </w:rPr>
            </w:pPr>
            <w:r>
              <w:rPr>
                <w:sz w:val="14"/>
              </w:rPr>
              <w:t>src/core/ai/AiDecisionSupport.cpp</w:t>
            </w:r>
          </w:p>
        </w:tc>
        <w:tc>
          <w:tcPr>
            <w:tcW w:w="3515" w:type="dxa"/>
            <w:vAlign w:val="center"/>
          </w:tcPr>
          <w:p w14:paraId="439A97C2"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65BA8666" w14:textId="77777777">
        <w:trPr>
          <w:jc w:val="center"/>
        </w:trPr>
        <w:tc>
          <w:tcPr>
            <w:tcW w:w="680" w:type="dxa"/>
            <w:shd w:val="clear" w:color="auto" w:fill="F2F6F9"/>
            <w:vAlign w:val="center"/>
          </w:tcPr>
          <w:p w14:paraId="1114C1A7" w14:textId="77777777" w:rsidR="004E46E3" w:rsidRDefault="00F0652E">
            <w:pPr>
              <w:spacing w:after="0" w:line="240" w:lineRule="auto"/>
              <w:ind w:firstLine="0"/>
              <w:rPr>
                <w:rFonts w:hint="eastAsia"/>
              </w:rPr>
            </w:pPr>
            <w:r>
              <w:rPr>
                <w:sz w:val="14"/>
              </w:rPr>
              <w:t>6</w:t>
            </w:r>
          </w:p>
        </w:tc>
        <w:tc>
          <w:tcPr>
            <w:tcW w:w="5272" w:type="dxa"/>
            <w:shd w:val="clear" w:color="auto" w:fill="F2F6F9"/>
            <w:vAlign w:val="center"/>
          </w:tcPr>
          <w:p w14:paraId="6455E1C8" w14:textId="77777777" w:rsidR="004E46E3" w:rsidRDefault="00F0652E">
            <w:pPr>
              <w:spacing w:after="0" w:line="240" w:lineRule="auto"/>
              <w:ind w:firstLine="0"/>
              <w:rPr>
                <w:rFonts w:hint="eastAsia"/>
              </w:rPr>
            </w:pPr>
            <w:r>
              <w:rPr>
                <w:sz w:val="14"/>
              </w:rPr>
              <w:t>src/core/ai/AiDecisionSupport.hpp</w:t>
            </w:r>
          </w:p>
        </w:tc>
        <w:tc>
          <w:tcPr>
            <w:tcW w:w="3515" w:type="dxa"/>
            <w:shd w:val="clear" w:color="auto" w:fill="F2F6F9"/>
            <w:vAlign w:val="center"/>
          </w:tcPr>
          <w:p w14:paraId="4DC3A5C0"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3EBEB0CB" w14:textId="77777777">
        <w:trPr>
          <w:jc w:val="center"/>
        </w:trPr>
        <w:tc>
          <w:tcPr>
            <w:tcW w:w="680" w:type="dxa"/>
            <w:vAlign w:val="center"/>
          </w:tcPr>
          <w:p w14:paraId="3FC2D41E" w14:textId="77777777" w:rsidR="004E46E3" w:rsidRDefault="00F0652E">
            <w:pPr>
              <w:spacing w:after="0" w:line="240" w:lineRule="auto"/>
              <w:ind w:firstLine="0"/>
              <w:rPr>
                <w:rFonts w:hint="eastAsia"/>
              </w:rPr>
            </w:pPr>
            <w:r>
              <w:rPr>
                <w:sz w:val="14"/>
              </w:rPr>
              <w:t>7</w:t>
            </w:r>
          </w:p>
        </w:tc>
        <w:tc>
          <w:tcPr>
            <w:tcW w:w="5272" w:type="dxa"/>
            <w:vAlign w:val="center"/>
          </w:tcPr>
          <w:p w14:paraId="30504D4E" w14:textId="77777777" w:rsidR="004E46E3" w:rsidRDefault="00F0652E">
            <w:pPr>
              <w:spacing w:after="0" w:line="240" w:lineRule="auto"/>
              <w:ind w:firstLine="0"/>
              <w:rPr>
                <w:rFonts w:hint="eastAsia"/>
              </w:rPr>
            </w:pPr>
            <w:r>
              <w:rPr>
                <w:sz w:val="14"/>
              </w:rPr>
              <w:t>src/core/ai/DefensiveStrategy.cpp</w:t>
            </w:r>
          </w:p>
        </w:tc>
        <w:tc>
          <w:tcPr>
            <w:tcW w:w="3515" w:type="dxa"/>
            <w:vAlign w:val="center"/>
          </w:tcPr>
          <w:p w14:paraId="13B26AFA"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6E8406E2" w14:textId="77777777">
        <w:trPr>
          <w:jc w:val="center"/>
        </w:trPr>
        <w:tc>
          <w:tcPr>
            <w:tcW w:w="680" w:type="dxa"/>
            <w:shd w:val="clear" w:color="auto" w:fill="F2F6F9"/>
            <w:vAlign w:val="center"/>
          </w:tcPr>
          <w:p w14:paraId="34912986" w14:textId="77777777" w:rsidR="004E46E3" w:rsidRDefault="00F0652E">
            <w:pPr>
              <w:spacing w:after="0" w:line="240" w:lineRule="auto"/>
              <w:ind w:firstLine="0"/>
              <w:rPr>
                <w:rFonts w:hint="eastAsia"/>
              </w:rPr>
            </w:pPr>
            <w:r>
              <w:rPr>
                <w:sz w:val="14"/>
              </w:rPr>
              <w:t>8</w:t>
            </w:r>
          </w:p>
        </w:tc>
        <w:tc>
          <w:tcPr>
            <w:tcW w:w="5272" w:type="dxa"/>
            <w:shd w:val="clear" w:color="auto" w:fill="F2F6F9"/>
            <w:vAlign w:val="center"/>
          </w:tcPr>
          <w:p w14:paraId="3FF2C1FC" w14:textId="77777777" w:rsidR="004E46E3" w:rsidRDefault="00F0652E">
            <w:pPr>
              <w:spacing w:after="0" w:line="240" w:lineRule="auto"/>
              <w:ind w:firstLine="0"/>
              <w:rPr>
                <w:rFonts w:hint="eastAsia"/>
              </w:rPr>
            </w:pPr>
            <w:r>
              <w:rPr>
                <w:sz w:val="14"/>
              </w:rPr>
              <w:t>src/core/ai/DefensiveStrategy.hpp</w:t>
            </w:r>
          </w:p>
        </w:tc>
        <w:tc>
          <w:tcPr>
            <w:tcW w:w="3515" w:type="dxa"/>
            <w:shd w:val="clear" w:color="auto" w:fill="F2F6F9"/>
            <w:vAlign w:val="center"/>
          </w:tcPr>
          <w:p w14:paraId="5F08C540"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7213EFDF" w14:textId="77777777">
        <w:trPr>
          <w:jc w:val="center"/>
        </w:trPr>
        <w:tc>
          <w:tcPr>
            <w:tcW w:w="680" w:type="dxa"/>
            <w:vAlign w:val="center"/>
          </w:tcPr>
          <w:p w14:paraId="5A08F5C0" w14:textId="77777777" w:rsidR="004E46E3" w:rsidRDefault="00F0652E">
            <w:pPr>
              <w:spacing w:after="0" w:line="240" w:lineRule="auto"/>
              <w:ind w:firstLine="0"/>
              <w:rPr>
                <w:rFonts w:hint="eastAsia"/>
              </w:rPr>
            </w:pPr>
            <w:r>
              <w:rPr>
                <w:sz w:val="14"/>
              </w:rPr>
              <w:t>9</w:t>
            </w:r>
          </w:p>
        </w:tc>
        <w:tc>
          <w:tcPr>
            <w:tcW w:w="5272" w:type="dxa"/>
            <w:vAlign w:val="center"/>
          </w:tcPr>
          <w:p w14:paraId="24C8A516" w14:textId="77777777" w:rsidR="004E46E3" w:rsidRDefault="00F0652E">
            <w:pPr>
              <w:spacing w:after="0" w:line="240" w:lineRule="auto"/>
              <w:ind w:firstLine="0"/>
              <w:rPr>
                <w:rFonts w:hint="eastAsia"/>
              </w:rPr>
            </w:pPr>
            <w:r>
              <w:rPr>
                <w:sz w:val="14"/>
              </w:rPr>
              <w:t>src/core/ai/IAiStrategy.hpp</w:t>
            </w:r>
          </w:p>
        </w:tc>
        <w:tc>
          <w:tcPr>
            <w:tcW w:w="3515" w:type="dxa"/>
            <w:vAlign w:val="center"/>
          </w:tcPr>
          <w:p w14:paraId="40720AC5"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61358756" w14:textId="77777777">
        <w:trPr>
          <w:jc w:val="center"/>
        </w:trPr>
        <w:tc>
          <w:tcPr>
            <w:tcW w:w="680" w:type="dxa"/>
            <w:shd w:val="clear" w:color="auto" w:fill="F2F6F9"/>
            <w:vAlign w:val="center"/>
          </w:tcPr>
          <w:p w14:paraId="01E622B8" w14:textId="77777777" w:rsidR="004E46E3" w:rsidRDefault="00F0652E">
            <w:pPr>
              <w:spacing w:after="0" w:line="240" w:lineRule="auto"/>
              <w:ind w:firstLine="0"/>
              <w:rPr>
                <w:rFonts w:hint="eastAsia"/>
              </w:rPr>
            </w:pPr>
            <w:r>
              <w:rPr>
                <w:sz w:val="14"/>
              </w:rPr>
              <w:t>10</w:t>
            </w:r>
          </w:p>
        </w:tc>
        <w:tc>
          <w:tcPr>
            <w:tcW w:w="5272" w:type="dxa"/>
            <w:shd w:val="clear" w:color="auto" w:fill="F2F6F9"/>
            <w:vAlign w:val="center"/>
          </w:tcPr>
          <w:p w14:paraId="74CEA51D" w14:textId="77777777" w:rsidR="004E46E3" w:rsidRDefault="00F0652E">
            <w:pPr>
              <w:spacing w:after="0" w:line="240" w:lineRule="auto"/>
              <w:ind w:firstLine="0"/>
              <w:rPr>
                <w:rFonts w:hint="eastAsia"/>
              </w:rPr>
            </w:pPr>
            <w:r>
              <w:rPr>
                <w:sz w:val="14"/>
              </w:rPr>
              <w:t>src/core/ai/OffensiveStrategy.cpp</w:t>
            </w:r>
          </w:p>
        </w:tc>
        <w:tc>
          <w:tcPr>
            <w:tcW w:w="3515" w:type="dxa"/>
            <w:shd w:val="clear" w:color="auto" w:fill="F2F6F9"/>
            <w:vAlign w:val="center"/>
          </w:tcPr>
          <w:p w14:paraId="36A13330"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579077CA" w14:textId="77777777">
        <w:trPr>
          <w:jc w:val="center"/>
        </w:trPr>
        <w:tc>
          <w:tcPr>
            <w:tcW w:w="680" w:type="dxa"/>
            <w:vAlign w:val="center"/>
          </w:tcPr>
          <w:p w14:paraId="5D95D258" w14:textId="77777777" w:rsidR="004E46E3" w:rsidRDefault="00F0652E">
            <w:pPr>
              <w:spacing w:after="0" w:line="240" w:lineRule="auto"/>
              <w:ind w:firstLine="0"/>
              <w:rPr>
                <w:rFonts w:hint="eastAsia"/>
              </w:rPr>
            </w:pPr>
            <w:r>
              <w:rPr>
                <w:sz w:val="14"/>
              </w:rPr>
              <w:t>11</w:t>
            </w:r>
          </w:p>
        </w:tc>
        <w:tc>
          <w:tcPr>
            <w:tcW w:w="5272" w:type="dxa"/>
            <w:vAlign w:val="center"/>
          </w:tcPr>
          <w:p w14:paraId="57B36D95" w14:textId="77777777" w:rsidR="004E46E3" w:rsidRDefault="00F0652E">
            <w:pPr>
              <w:spacing w:after="0" w:line="240" w:lineRule="auto"/>
              <w:ind w:firstLine="0"/>
              <w:rPr>
                <w:rFonts w:hint="eastAsia"/>
              </w:rPr>
            </w:pPr>
            <w:r>
              <w:rPr>
                <w:sz w:val="14"/>
              </w:rPr>
              <w:t>src/core/ai/OffensiveStrategy.hpp</w:t>
            </w:r>
          </w:p>
        </w:tc>
        <w:tc>
          <w:tcPr>
            <w:tcW w:w="3515" w:type="dxa"/>
            <w:vAlign w:val="center"/>
          </w:tcPr>
          <w:p w14:paraId="197FD163"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52DB9C98" w14:textId="77777777">
        <w:trPr>
          <w:jc w:val="center"/>
        </w:trPr>
        <w:tc>
          <w:tcPr>
            <w:tcW w:w="680" w:type="dxa"/>
            <w:shd w:val="clear" w:color="auto" w:fill="F2F6F9"/>
            <w:vAlign w:val="center"/>
          </w:tcPr>
          <w:p w14:paraId="5C505C65" w14:textId="77777777" w:rsidR="004E46E3" w:rsidRDefault="00F0652E">
            <w:pPr>
              <w:spacing w:after="0" w:line="240" w:lineRule="auto"/>
              <w:ind w:firstLine="0"/>
              <w:rPr>
                <w:rFonts w:hint="eastAsia"/>
              </w:rPr>
            </w:pPr>
            <w:r>
              <w:rPr>
                <w:sz w:val="14"/>
              </w:rPr>
              <w:t>12</w:t>
            </w:r>
          </w:p>
        </w:tc>
        <w:tc>
          <w:tcPr>
            <w:tcW w:w="5272" w:type="dxa"/>
            <w:shd w:val="clear" w:color="auto" w:fill="F2F6F9"/>
            <w:vAlign w:val="center"/>
          </w:tcPr>
          <w:p w14:paraId="11F56AA2" w14:textId="77777777" w:rsidR="004E46E3" w:rsidRDefault="00F0652E">
            <w:pPr>
              <w:spacing w:after="0" w:line="240" w:lineRule="auto"/>
              <w:ind w:firstLine="0"/>
              <w:rPr>
                <w:rFonts w:hint="eastAsia"/>
              </w:rPr>
            </w:pPr>
            <w:r>
              <w:rPr>
                <w:sz w:val="14"/>
              </w:rPr>
              <w:t>src/core/ai/RouteStrategy.cpp</w:t>
            </w:r>
          </w:p>
        </w:tc>
        <w:tc>
          <w:tcPr>
            <w:tcW w:w="3515" w:type="dxa"/>
            <w:shd w:val="clear" w:color="auto" w:fill="F2F6F9"/>
            <w:vAlign w:val="center"/>
          </w:tcPr>
          <w:p w14:paraId="0F087776"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76A5C1D9" w14:textId="77777777">
        <w:trPr>
          <w:jc w:val="center"/>
        </w:trPr>
        <w:tc>
          <w:tcPr>
            <w:tcW w:w="680" w:type="dxa"/>
            <w:vAlign w:val="center"/>
          </w:tcPr>
          <w:p w14:paraId="4E134BEF" w14:textId="77777777" w:rsidR="004E46E3" w:rsidRDefault="00F0652E">
            <w:pPr>
              <w:spacing w:after="0" w:line="240" w:lineRule="auto"/>
              <w:ind w:firstLine="0"/>
              <w:rPr>
                <w:rFonts w:hint="eastAsia"/>
              </w:rPr>
            </w:pPr>
            <w:r>
              <w:rPr>
                <w:sz w:val="14"/>
              </w:rPr>
              <w:t>13</w:t>
            </w:r>
          </w:p>
        </w:tc>
        <w:tc>
          <w:tcPr>
            <w:tcW w:w="5272" w:type="dxa"/>
            <w:vAlign w:val="center"/>
          </w:tcPr>
          <w:p w14:paraId="5554EC0F" w14:textId="77777777" w:rsidR="004E46E3" w:rsidRDefault="00F0652E">
            <w:pPr>
              <w:spacing w:after="0" w:line="240" w:lineRule="auto"/>
              <w:ind w:firstLine="0"/>
              <w:rPr>
                <w:rFonts w:hint="eastAsia"/>
              </w:rPr>
            </w:pPr>
            <w:r>
              <w:rPr>
                <w:sz w:val="14"/>
              </w:rPr>
              <w:t>src/core/ai/RouteStrategy.hpp</w:t>
            </w:r>
          </w:p>
        </w:tc>
        <w:tc>
          <w:tcPr>
            <w:tcW w:w="3515" w:type="dxa"/>
            <w:vAlign w:val="center"/>
          </w:tcPr>
          <w:p w14:paraId="35F0EC4B" w14:textId="77777777" w:rsidR="004E46E3" w:rsidRDefault="00F0652E">
            <w:pPr>
              <w:spacing w:after="0" w:line="240" w:lineRule="auto"/>
              <w:ind w:firstLine="0"/>
              <w:rPr>
                <w:rFonts w:hint="eastAsia"/>
              </w:rPr>
            </w:pPr>
            <w:r>
              <w:rPr>
                <w:sz w:val="14"/>
              </w:rPr>
              <w:t xml:space="preserve">AI </w:t>
            </w:r>
            <w:r>
              <w:rPr>
                <w:sz w:val="14"/>
              </w:rPr>
              <w:t>接口、决策工具、策略或控制器</w:t>
            </w:r>
          </w:p>
        </w:tc>
      </w:tr>
      <w:tr w:rsidR="004E46E3" w14:paraId="3EE1FECA" w14:textId="77777777">
        <w:trPr>
          <w:jc w:val="center"/>
        </w:trPr>
        <w:tc>
          <w:tcPr>
            <w:tcW w:w="680" w:type="dxa"/>
            <w:shd w:val="clear" w:color="auto" w:fill="F2F6F9"/>
            <w:vAlign w:val="center"/>
          </w:tcPr>
          <w:p w14:paraId="500AA269" w14:textId="77777777" w:rsidR="004E46E3" w:rsidRDefault="00F0652E">
            <w:pPr>
              <w:spacing w:after="0" w:line="240" w:lineRule="auto"/>
              <w:ind w:firstLine="0"/>
              <w:rPr>
                <w:rFonts w:hint="eastAsia"/>
              </w:rPr>
            </w:pPr>
            <w:r>
              <w:rPr>
                <w:sz w:val="14"/>
              </w:rPr>
              <w:t>14</w:t>
            </w:r>
          </w:p>
        </w:tc>
        <w:tc>
          <w:tcPr>
            <w:tcW w:w="5272" w:type="dxa"/>
            <w:shd w:val="clear" w:color="auto" w:fill="F2F6F9"/>
            <w:vAlign w:val="center"/>
          </w:tcPr>
          <w:p w14:paraId="4305644B" w14:textId="77777777" w:rsidR="004E46E3" w:rsidRDefault="00F0652E">
            <w:pPr>
              <w:spacing w:after="0" w:line="240" w:lineRule="auto"/>
              <w:ind w:firstLine="0"/>
              <w:rPr>
                <w:rFonts w:hint="eastAsia"/>
              </w:rPr>
            </w:pPr>
            <w:r>
              <w:rPr>
                <w:sz w:val="14"/>
              </w:rPr>
              <w:t>src/core/combat/BattleSetupService.cpp</w:t>
            </w:r>
          </w:p>
        </w:tc>
        <w:tc>
          <w:tcPr>
            <w:tcW w:w="3515" w:type="dxa"/>
            <w:shd w:val="clear" w:color="auto" w:fill="F2F6F9"/>
            <w:vAlign w:val="center"/>
          </w:tcPr>
          <w:p w14:paraId="40E57C65" w14:textId="77777777" w:rsidR="004E46E3" w:rsidRDefault="00F0652E">
            <w:pPr>
              <w:spacing w:after="0" w:line="240" w:lineRule="auto"/>
              <w:ind w:firstLine="0"/>
              <w:rPr>
                <w:rFonts w:hint="eastAsia"/>
              </w:rPr>
            </w:pPr>
            <w:r>
              <w:rPr>
                <w:sz w:val="14"/>
              </w:rPr>
              <w:t>固定步长战斗、伤害、索敌或战斗数据</w:t>
            </w:r>
          </w:p>
        </w:tc>
      </w:tr>
      <w:tr w:rsidR="004E46E3" w14:paraId="1FA17FA2" w14:textId="77777777">
        <w:trPr>
          <w:jc w:val="center"/>
        </w:trPr>
        <w:tc>
          <w:tcPr>
            <w:tcW w:w="680" w:type="dxa"/>
            <w:vAlign w:val="center"/>
          </w:tcPr>
          <w:p w14:paraId="7EF86BE3" w14:textId="77777777" w:rsidR="004E46E3" w:rsidRDefault="00F0652E">
            <w:pPr>
              <w:spacing w:after="0" w:line="240" w:lineRule="auto"/>
              <w:ind w:firstLine="0"/>
              <w:rPr>
                <w:rFonts w:hint="eastAsia"/>
              </w:rPr>
            </w:pPr>
            <w:r>
              <w:rPr>
                <w:sz w:val="14"/>
              </w:rPr>
              <w:t>15</w:t>
            </w:r>
          </w:p>
        </w:tc>
        <w:tc>
          <w:tcPr>
            <w:tcW w:w="5272" w:type="dxa"/>
            <w:vAlign w:val="center"/>
          </w:tcPr>
          <w:p w14:paraId="1B4FE1DF" w14:textId="77777777" w:rsidR="004E46E3" w:rsidRDefault="00F0652E">
            <w:pPr>
              <w:spacing w:after="0" w:line="240" w:lineRule="auto"/>
              <w:ind w:firstLine="0"/>
              <w:rPr>
                <w:rFonts w:hint="eastAsia"/>
              </w:rPr>
            </w:pPr>
            <w:r>
              <w:rPr>
                <w:sz w:val="14"/>
              </w:rPr>
              <w:t>src/core/combat/BattleSetupService.hpp</w:t>
            </w:r>
          </w:p>
        </w:tc>
        <w:tc>
          <w:tcPr>
            <w:tcW w:w="3515" w:type="dxa"/>
            <w:vAlign w:val="center"/>
          </w:tcPr>
          <w:p w14:paraId="6298EBF8" w14:textId="77777777" w:rsidR="004E46E3" w:rsidRDefault="00F0652E">
            <w:pPr>
              <w:spacing w:after="0" w:line="240" w:lineRule="auto"/>
              <w:ind w:firstLine="0"/>
              <w:rPr>
                <w:rFonts w:hint="eastAsia"/>
              </w:rPr>
            </w:pPr>
            <w:r>
              <w:rPr>
                <w:sz w:val="14"/>
              </w:rPr>
              <w:t>固定步长战斗、伤害、索敌或战斗数据</w:t>
            </w:r>
          </w:p>
        </w:tc>
      </w:tr>
      <w:tr w:rsidR="004E46E3" w14:paraId="09E67326" w14:textId="77777777">
        <w:trPr>
          <w:jc w:val="center"/>
        </w:trPr>
        <w:tc>
          <w:tcPr>
            <w:tcW w:w="680" w:type="dxa"/>
            <w:shd w:val="clear" w:color="auto" w:fill="F2F6F9"/>
            <w:vAlign w:val="center"/>
          </w:tcPr>
          <w:p w14:paraId="11AA2AF8" w14:textId="77777777" w:rsidR="004E46E3" w:rsidRDefault="00F0652E">
            <w:pPr>
              <w:spacing w:after="0" w:line="240" w:lineRule="auto"/>
              <w:ind w:firstLine="0"/>
              <w:rPr>
                <w:rFonts w:hint="eastAsia"/>
              </w:rPr>
            </w:pPr>
            <w:r>
              <w:rPr>
                <w:sz w:val="14"/>
              </w:rPr>
              <w:t>16</w:t>
            </w:r>
          </w:p>
        </w:tc>
        <w:tc>
          <w:tcPr>
            <w:tcW w:w="5272" w:type="dxa"/>
            <w:shd w:val="clear" w:color="auto" w:fill="F2F6F9"/>
            <w:vAlign w:val="center"/>
          </w:tcPr>
          <w:p w14:paraId="483F19A6" w14:textId="77777777" w:rsidR="004E46E3" w:rsidRDefault="00F0652E">
            <w:pPr>
              <w:spacing w:after="0" w:line="240" w:lineRule="auto"/>
              <w:ind w:firstLine="0"/>
              <w:rPr>
                <w:rFonts w:hint="eastAsia"/>
              </w:rPr>
            </w:pPr>
            <w:r>
              <w:rPr>
                <w:sz w:val="14"/>
              </w:rPr>
              <w:t>src/core/combat/BattleSimulation.cpp</w:t>
            </w:r>
          </w:p>
        </w:tc>
        <w:tc>
          <w:tcPr>
            <w:tcW w:w="3515" w:type="dxa"/>
            <w:shd w:val="clear" w:color="auto" w:fill="F2F6F9"/>
            <w:vAlign w:val="center"/>
          </w:tcPr>
          <w:p w14:paraId="37C7DFEE" w14:textId="77777777" w:rsidR="004E46E3" w:rsidRDefault="00F0652E">
            <w:pPr>
              <w:spacing w:after="0" w:line="240" w:lineRule="auto"/>
              <w:ind w:firstLine="0"/>
              <w:rPr>
                <w:rFonts w:hint="eastAsia"/>
              </w:rPr>
            </w:pPr>
            <w:r>
              <w:rPr>
                <w:sz w:val="14"/>
              </w:rPr>
              <w:t>固定步长战斗、伤害、索敌或战斗数据</w:t>
            </w:r>
          </w:p>
        </w:tc>
      </w:tr>
      <w:tr w:rsidR="004E46E3" w14:paraId="4716714D" w14:textId="77777777">
        <w:trPr>
          <w:jc w:val="center"/>
        </w:trPr>
        <w:tc>
          <w:tcPr>
            <w:tcW w:w="680" w:type="dxa"/>
            <w:vAlign w:val="center"/>
          </w:tcPr>
          <w:p w14:paraId="68DC296E" w14:textId="77777777" w:rsidR="004E46E3" w:rsidRDefault="00F0652E">
            <w:pPr>
              <w:spacing w:after="0" w:line="240" w:lineRule="auto"/>
              <w:ind w:firstLine="0"/>
              <w:rPr>
                <w:rFonts w:hint="eastAsia"/>
              </w:rPr>
            </w:pPr>
            <w:r>
              <w:rPr>
                <w:sz w:val="14"/>
              </w:rPr>
              <w:t>17</w:t>
            </w:r>
          </w:p>
        </w:tc>
        <w:tc>
          <w:tcPr>
            <w:tcW w:w="5272" w:type="dxa"/>
            <w:vAlign w:val="center"/>
          </w:tcPr>
          <w:p w14:paraId="612E5CBE" w14:textId="77777777" w:rsidR="004E46E3" w:rsidRDefault="00F0652E">
            <w:pPr>
              <w:spacing w:after="0" w:line="240" w:lineRule="auto"/>
              <w:ind w:firstLine="0"/>
              <w:rPr>
                <w:rFonts w:hint="eastAsia"/>
              </w:rPr>
            </w:pPr>
            <w:r>
              <w:rPr>
                <w:sz w:val="14"/>
              </w:rPr>
              <w:t>src/core/combat/BattleSimulation.hpp</w:t>
            </w:r>
          </w:p>
        </w:tc>
        <w:tc>
          <w:tcPr>
            <w:tcW w:w="3515" w:type="dxa"/>
            <w:vAlign w:val="center"/>
          </w:tcPr>
          <w:p w14:paraId="4AA8C18F" w14:textId="77777777" w:rsidR="004E46E3" w:rsidRDefault="00F0652E">
            <w:pPr>
              <w:spacing w:after="0" w:line="240" w:lineRule="auto"/>
              <w:ind w:firstLine="0"/>
              <w:rPr>
                <w:rFonts w:hint="eastAsia"/>
              </w:rPr>
            </w:pPr>
            <w:r>
              <w:rPr>
                <w:sz w:val="14"/>
              </w:rPr>
              <w:t>固定步长战斗、伤害、索敌或战斗数据</w:t>
            </w:r>
          </w:p>
        </w:tc>
      </w:tr>
      <w:tr w:rsidR="004E46E3" w14:paraId="6D565C3B" w14:textId="77777777">
        <w:trPr>
          <w:jc w:val="center"/>
        </w:trPr>
        <w:tc>
          <w:tcPr>
            <w:tcW w:w="680" w:type="dxa"/>
            <w:shd w:val="clear" w:color="auto" w:fill="F2F6F9"/>
            <w:vAlign w:val="center"/>
          </w:tcPr>
          <w:p w14:paraId="43057575" w14:textId="77777777" w:rsidR="004E46E3" w:rsidRDefault="00F0652E">
            <w:pPr>
              <w:spacing w:after="0" w:line="240" w:lineRule="auto"/>
              <w:ind w:firstLine="0"/>
              <w:rPr>
                <w:rFonts w:hint="eastAsia"/>
              </w:rPr>
            </w:pPr>
            <w:r>
              <w:rPr>
                <w:sz w:val="14"/>
              </w:rPr>
              <w:t>18</w:t>
            </w:r>
          </w:p>
        </w:tc>
        <w:tc>
          <w:tcPr>
            <w:tcW w:w="5272" w:type="dxa"/>
            <w:shd w:val="clear" w:color="auto" w:fill="F2F6F9"/>
            <w:vAlign w:val="center"/>
          </w:tcPr>
          <w:p w14:paraId="4377E537" w14:textId="77777777" w:rsidR="004E46E3" w:rsidRDefault="00F0652E">
            <w:pPr>
              <w:spacing w:after="0" w:line="240" w:lineRule="auto"/>
              <w:ind w:firstLine="0"/>
              <w:rPr>
                <w:rFonts w:hint="eastAsia"/>
              </w:rPr>
            </w:pPr>
            <w:r>
              <w:rPr>
                <w:sz w:val="14"/>
              </w:rPr>
              <w:t>src/core/combat/BattleStatResolver.cpp</w:t>
            </w:r>
          </w:p>
        </w:tc>
        <w:tc>
          <w:tcPr>
            <w:tcW w:w="3515" w:type="dxa"/>
            <w:shd w:val="clear" w:color="auto" w:fill="F2F6F9"/>
            <w:vAlign w:val="center"/>
          </w:tcPr>
          <w:p w14:paraId="69A15568" w14:textId="77777777" w:rsidR="004E46E3" w:rsidRDefault="00F0652E">
            <w:pPr>
              <w:spacing w:after="0" w:line="240" w:lineRule="auto"/>
              <w:ind w:firstLine="0"/>
              <w:rPr>
                <w:rFonts w:hint="eastAsia"/>
              </w:rPr>
            </w:pPr>
            <w:r>
              <w:rPr>
                <w:sz w:val="14"/>
              </w:rPr>
              <w:t>固定步长战斗、伤害、索敌或战斗数据</w:t>
            </w:r>
          </w:p>
        </w:tc>
      </w:tr>
      <w:tr w:rsidR="004E46E3" w14:paraId="5B44E997" w14:textId="77777777">
        <w:trPr>
          <w:jc w:val="center"/>
        </w:trPr>
        <w:tc>
          <w:tcPr>
            <w:tcW w:w="680" w:type="dxa"/>
            <w:vAlign w:val="center"/>
          </w:tcPr>
          <w:p w14:paraId="251D4164" w14:textId="77777777" w:rsidR="004E46E3" w:rsidRDefault="00F0652E">
            <w:pPr>
              <w:spacing w:after="0" w:line="240" w:lineRule="auto"/>
              <w:ind w:firstLine="0"/>
              <w:rPr>
                <w:rFonts w:hint="eastAsia"/>
              </w:rPr>
            </w:pPr>
            <w:r>
              <w:rPr>
                <w:sz w:val="14"/>
              </w:rPr>
              <w:t>19</w:t>
            </w:r>
          </w:p>
        </w:tc>
        <w:tc>
          <w:tcPr>
            <w:tcW w:w="5272" w:type="dxa"/>
            <w:vAlign w:val="center"/>
          </w:tcPr>
          <w:p w14:paraId="6E6259D7" w14:textId="77777777" w:rsidR="004E46E3" w:rsidRDefault="00F0652E">
            <w:pPr>
              <w:spacing w:after="0" w:line="240" w:lineRule="auto"/>
              <w:ind w:firstLine="0"/>
              <w:rPr>
                <w:rFonts w:hint="eastAsia"/>
              </w:rPr>
            </w:pPr>
            <w:r>
              <w:rPr>
                <w:sz w:val="14"/>
              </w:rPr>
              <w:t>src/core/combat/BattleStatResolver.hpp</w:t>
            </w:r>
          </w:p>
        </w:tc>
        <w:tc>
          <w:tcPr>
            <w:tcW w:w="3515" w:type="dxa"/>
            <w:vAlign w:val="center"/>
          </w:tcPr>
          <w:p w14:paraId="4E1D7601" w14:textId="77777777" w:rsidR="004E46E3" w:rsidRDefault="00F0652E">
            <w:pPr>
              <w:spacing w:after="0" w:line="240" w:lineRule="auto"/>
              <w:ind w:firstLine="0"/>
              <w:rPr>
                <w:rFonts w:hint="eastAsia"/>
              </w:rPr>
            </w:pPr>
            <w:r>
              <w:rPr>
                <w:sz w:val="14"/>
              </w:rPr>
              <w:t>固定步长战斗、伤害、索敌或战斗数据</w:t>
            </w:r>
          </w:p>
        </w:tc>
      </w:tr>
      <w:tr w:rsidR="004E46E3" w14:paraId="08F7631D" w14:textId="77777777">
        <w:trPr>
          <w:jc w:val="center"/>
        </w:trPr>
        <w:tc>
          <w:tcPr>
            <w:tcW w:w="680" w:type="dxa"/>
            <w:shd w:val="clear" w:color="auto" w:fill="F2F6F9"/>
            <w:vAlign w:val="center"/>
          </w:tcPr>
          <w:p w14:paraId="7DC22EE7" w14:textId="77777777" w:rsidR="004E46E3" w:rsidRDefault="00F0652E">
            <w:pPr>
              <w:spacing w:after="0" w:line="240" w:lineRule="auto"/>
              <w:ind w:firstLine="0"/>
              <w:rPr>
                <w:rFonts w:hint="eastAsia"/>
              </w:rPr>
            </w:pPr>
            <w:r>
              <w:rPr>
                <w:sz w:val="14"/>
              </w:rPr>
              <w:t>20</w:t>
            </w:r>
          </w:p>
        </w:tc>
        <w:tc>
          <w:tcPr>
            <w:tcW w:w="5272" w:type="dxa"/>
            <w:shd w:val="clear" w:color="auto" w:fill="F2F6F9"/>
            <w:vAlign w:val="center"/>
          </w:tcPr>
          <w:p w14:paraId="1D8E4716" w14:textId="77777777" w:rsidR="004E46E3" w:rsidRDefault="00F0652E">
            <w:pPr>
              <w:spacing w:after="0" w:line="240" w:lineRule="auto"/>
              <w:ind w:firstLine="0"/>
              <w:rPr>
                <w:rFonts w:hint="eastAsia"/>
              </w:rPr>
            </w:pPr>
            <w:r>
              <w:rPr>
                <w:sz w:val="14"/>
              </w:rPr>
              <w:t>src/core/combat/BattleTypes.hpp</w:t>
            </w:r>
          </w:p>
        </w:tc>
        <w:tc>
          <w:tcPr>
            <w:tcW w:w="3515" w:type="dxa"/>
            <w:shd w:val="clear" w:color="auto" w:fill="F2F6F9"/>
            <w:vAlign w:val="center"/>
          </w:tcPr>
          <w:p w14:paraId="7649D182" w14:textId="77777777" w:rsidR="004E46E3" w:rsidRDefault="00F0652E">
            <w:pPr>
              <w:spacing w:after="0" w:line="240" w:lineRule="auto"/>
              <w:ind w:firstLine="0"/>
              <w:rPr>
                <w:rFonts w:hint="eastAsia"/>
              </w:rPr>
            </w:pPr>
            <w:r>
              <w:rPr>
                <w:sz w:val="14"/>
              </w:rPr>
              <w:t>固定步长战斗、伤害、索敌或战斗数据</w:t>
            </w:r>
          </w:p>
        </w:tc>
      </w:tr>
      <w:tr w:rsidR="004E46E3" w14:paraId="3B79174F" w14:textId="77777777">
        <w:trPr>
          <w:jc w:val="center"/>
        </w:trPr>
        <w:tc>
          <w:tcPr>
            <w:tcW w:w="680" w:type="dxa"/>
            <w:vAlign w:val="center"/>
          </w:tcPr>
          <w:p w14:paraId="15A1FED1" w14:textId="77777777" w:rsidR="004E46E3" w:rsidRDefault="00F0652E">
            <w:pPr>
              <w:spacing w:after="0" w:line="240" w:lineRule="auto"/>
              <w:ind w:firstLine="0"/>
              <w:rPr>
                <w:rFonts w:hint="eastAsia"/>
              </w:rPr>
            </w:pPr>
            <w:r>
              <w:rPr>
                <w:sz w:val="14"/>
              </w:rPr>
              <w:t>21</w:t>
            </w:r>
          </w:p>
        </w:tc>
        <w:tc>
          <w:tcPr>
            <w:tcW w:w="5272" w:type="dxa"/>
            <w:vAlign w:val="center"/>
          </w:tcPr>
          <w:p w14:paraId="02B96302" w14:textId="77777777" w:rsidR="004E46E3" w:rsidRDefault="00F0652E">
            <w:pPr>
              <w:spacing w:after="0" w:line="240" w:lineRule="auto"/>
              <w:ind w:firstLine="0"/>
              <w:rPr>
                <w:rFonts w:hint="eastAsia"/>
              </w:rPr>
            </w:pPr>
            <w:r>
              <w:rPr>
                <w:sz w:val="14"/>
              </w:rPr>
              <w:t>src/core/combat/CombatRules.cpp</w:t>
            </w:r>
          </w:p>
        </w:tc>
        <w:tc>
          <w:tcPr>
            <w:tcW w:w="3515" w:type="dxa"/>
            <w:vAlign w:val="center"/>
          </w:tcPr>
          <w:p w14:paraId="1D17F75B" w14:textId="77777777" w:rsidR="004E46E3" w:rsidRDefault="00F0652E">
            <w:pPr>
              <w:spacing w:after="0" w:line="240" w:lineRule="auto"/>
              <w:ind w:firstLine="0"/>
              <w:rPr>
                <w:rFonts w:hint="eastAsia"/>
              </w:rPr>
            </w:pPr>
            <w:r>
              <w:rPr>
                <w:sz w:val="14"/>
              </w:rPr>
              <w:t>固定步长战斗、伤害、索敌或战斗数据</w:t>
            </w:r>
          </w:p>
        </w:tc>
      </w:tr>
      <w:tr w:rsidR="004E46E3" w14:paraId="24BEB436" w14:textId="77777777">
        <w:trPr>
          <w:jc w:val="center"/>
        </w:trPr>
        <w:tc>
          <w:tcPr>
            <w:tcW w:w="680" w:type="dxa"/>
            <w:shd w:val="clear" w:color="auto" w:fill="F2F6F9"/>
            <w:vAlign w:val="center"/>
          </w:tcPr>
          <w:p w14:paraId="2F7FF37D" w14:textId="77777777" w:rsidR="004E46E3" w:rsidRDefault="00F0652E">
            <w:pPr>
              <w:spacing w:after="0" w:line="240" w:lineRule="auto"/>
              <w:ind w:firstLine="0"/>
              <w:rPr>
                <w:rFonts w:hint="eastAsia"/>
              </w:rPr>
            </w:pPr>
            <w:r>
              <w:rPr>
                <w:sz w:val="14"/>
              </w:rPr>
              <w:t>22</w:t>
            </w:r>
          </w:p>
        </w:tc>
        <w:tc>
          <w:tcPr>
            <w:tcW w:w="5272" w:type="dxa"/>
            <w:shd w:val="clear" w:color="auto" w:fill="F2F6F9"/>
            <w:vAlign w:val="center"/>
          </w:tcPr>
          <w:p w14:paraId="5AACC851" w14:textId="77777777" w:rsidR="004E46E3" w:rsidRDefault="00F0652E">
            <w:pPr>
              <w:spacing w:after="0" w:line="240" w:lineRule="auto"/>
              <w:ind w:firstLine="0"/>
              <w:rPr>
                <w:rFonts w:hint="eastAsia"/>
              </w:rPr>
            </w:pPr>
            <w:r>
              <w:rPr>
                <w:sz w:val="14"/>
              </w:rPr>
              <w:t>src/core/combat/CombatRules.hpp</w:t>
            </w:r>
          </w:p>
        </w:tc>
        <w:tc>
          <w:tcPr>
            <w:tcW w:w="3515" w:type="dxa"/>
            <w:shd w:val="clear" w:color="auto" w:fill="F2F6F9"/>
            <w:vAlign w:val="center"/>
          </w:tcPr>
          <w:p w14:paraId="318DB753" w14:textId="77777777" w:rsidR="004E46E3" w:rsidRDefault="00F0652E">
            <w:pPr>
              <w:spacing w:after="0" w:line="240" w:lineRule="auto"/>
              <w:ind w:firstLine="0"/>
              <w:rPr>
                <w:rFonts w:hint="eastAsia"/>
              </w:rPr>
            </w:pPr>
            <w:r>
              <w:rPr>
                <w:sz w:val="14"/>
              </w:rPr>
              <w:t>固定步长战斗、伤害、索敌或战斗数据</w:t>
            </w:r>
          </w:p>
        </w:tc>
      </w:tr>
      <w:tr w:rsidR="004E46E3" w14:paraId="0358E16A" w14:textId="77777777">
        <w:trPr>
          <w:jc w:val="center"/>
        </w:trPr>
        <w:tc>
          <w:tcPr>
            <w:tcW w:w="680" w:type="dxa"/>
            <w:vAlign w:val="center"/>
          </w:tcPr>
          <w:p w14:paraId="431432EA" w14:textId="77777777" w:rsidR="004E46E3" w:rsidRDefault="00F0652E">
            <w:pPr>
              <w:spacing w:after="0" w:line="240" w:lineRule="auto"/>
              <w:ind w:firstLine="0"/>
              <w:rPr>
                <w:rFonts w:hint="eastAsia"/>
              </w:rPr>
            </w:pPr>
            <w:r>
              <w:rPr>
                <w:sz w:val="14"/>
              </w:rPr>
              <w:t>23</w:t>
            </w:r>
          </w:p>
        </w:tc>
        <w:tc>
          <w:tcPr>
            <w:tcW w:w="5272" w:type="dxa"/>
            <w:vAlign w:val="center"/>
          </w:tcPr>
          <w:p w14:paraId="78F216CB" w14:textId="77777777" w:rsidR="004E46E3" w:rsidRDefault="00F0652E">
            <w:pPr>
              <w:spacing w:after="0" w:line="240" w:lineRule="auto"/>
              <w:ind w:firstLine="0"/>
              <w:rPr>
                <w:rFonts w:hint="eastAsia"/>
              </w:rPr>
            </w:pPr>
            <w:r>
              <w:rPr>
                <w:sz w:val="14"/>
              </w:rPr>
              <w:t>src/core/combat/TargetSelector.cpp</w:t>
            </w:r>
          </w:p>
        </w:tc>
        <w:tc>
          <w:tcPr>
            <w:tcW w:w="3515" w:type="dxa"/>
            <w:vAlign w:val="center"/>
          </w:tcPr>
          <w:p w14:paraId="7A615723" w14:textId="77777777" w:rsidR="004E46E3" w:rsidRDefault="00F0652E">
            <w:pPr>
              <w:spacing w:after="0" w:line="240" w:lineRule="auto"/>
              <w:ind w:firstLine="0"/>
              <w:rPr>
                <w:rFonts w:hint="eastAsia"/>
              </w:rPr>
            </w:pPr>
            <w:r>
              <w:rPr>
                <w:sz w:val="14"/>
              </w:rPr>
              <w:t>固定步长战斗、伤害、索敌或战斗数据</w:t>
            </w:r>
          </w:p>
        </w:tc>
      </w:tr>
      <w:tr w:rsidR="004E46E3" w14:paraId="708C35A7" w14:textId="77777777">
        <w:trPr>
          <w:jc w:val="center"/>
        </w:trPr>
        <w:tc>
          <w:tcPr>
            <w:tcW w:w="680" w:type="dxa"/>
            <w:shd w:val="clear" w:color="auto" w:fill="F2F6F9"/>
            <w:vAlign w:val="center"/>
          </w:tcPr>
          <w:p w14:paraId="03CC5130" w14:textId="77777777" w:rsidR="004E46E3" w:rsidRDefault="00F0652E">
            <w:pPr>
              <w:spacing w:after="0" w:line="240" w:lineRule="auto"/>
              <w:ind w:firstLine="0"/>
              <w:rPr>
                <w:rFonts w:hint="eastAsia"/>
              </w:rPr>
            </w:pPr>
            <w:r>
              <w:rPr>
                <w:sz w:val="14"/>
              </w:rPr>
              <w:t>24</w:t>
            </w:r>
          </w:p>
        </w:tc>
        <w:tc>
          <w:tcPr>
            <w:tcW w:w="5272" w:type="dxa"/>
            <w:shd w:val="clear" w:color="auto" w:fill="F2F6F9"/>
            <w:vAlign w:val="center"/>
          </w:tcPr>
          <w:p w14:paraId="50536252" w14:textId="77777777" w:rsidR="004E46E3" w:rsidRDefault="00F0652E">
            <w:pPr>
              <w:spacing w:after="0" w:line="240" w:lineRule="auto"/>
              <w:ind w:firstLine="0"/>
              <w:rPr>
                <w:rFonts w:hint="eastAsia"/>
              </w:rPr>
            </w:pPr>
            <w:r>
              <w:rPr>
                <w:sz w:val="14"/>
              </w:rPr>
              <w:t>src/core/combat/TargetSelector.hpp</w:t>
            </w:r>
          </w:p>
        </w:tc>
        <w:tc>
          <w:tcPr>
            <w:tcW w:w="3515" w:type="dxa"/>
            <w:shd w:val="clear" w:color="auto" w:fill="F2F6F9"/>
            <w:vAlign w:val="center"/>
          </w:tcPr>
          <w:p w14:paraId="29EFD35C" w14:textId="77777777" w:rsidR="004E46E3" w:rsidRDefault="00F0652E">
            <w:pPr>
              <w:spacing w:after="0" w:line="240" w:lineRule="auto"/>
              <w:ind w:firstLine="0"/>
              <w:rPr>
                <w:rFonts w:hint="eastAsia"/>
              </w:rPr>
            </w:pPr>
            <w:r>
              <w:rPr>
                <w:sz w:val="14"/>
              </w:rPr>
              <w:t>固定步长战斗、伤害、索敌或战斗数据</w:t>
            </w:r>
          </w:p>
        </w:tc>
      </w:tr>
      <w:tr w:rsidR="004E46E3" w14:paraId="761CF3D0" w14:textId="77777777">
        <w:trPr>
          <w:jc w:val="center"/>
        </w:trPr>
        <w:tc>
          <w:tcPr>
            <w:tcW w:w="680" w:type="dxa"/>
            <w:vAlign w:val="center"/>
          </w:tcPr>
          <w:p w14:paraId="4DF34193" w14:textId="77777777" w:rsidR="004E46E3" w:rsidRDefault="00F0652E">
            <w:pPr>
              <w:spacing w:after="0" w:line="240" w:lineRule="auto"/>
              <w:ind w:firstLine="0"/>
              <w:rPr>
                <w:rFonts w:hint="eastAsia"/>
              </w:rPr>
            </w:pPr>
            <w:r>
              <w:rPr>
                <w:sz w:val="14"/>
              </w:rPr>
              <w:t>25</w:t>
            </w:r>
          </w:p>
        </w:tc>
        <w:tc>
          <w:tcPr>
            <w:tcW w:w="5272" w:type="dxa"/>
            <w:vAlign w:val="center"/>
          </w:tcPr>
          <w:p w14:paraId="082792A0" w14:textId="77777777" w:rsidR="004E46E3" w:rsidRDefault="00F0652E">
            <w:pPr>
              <w:spacing w:after="0" w:line="240" w:lineRule="auto"/>
              <w:ind w:firstLine="0"/>
              <w:rPr>
                <w:rFonts w:hint="eastAsia"/>
              </w:rPr>
            </w:pPr>
            <w:r>
              <w:rPr>
                <w:sz w:val="14"/>
              </w:rPr>
              <w:t>src/core/config/ConfigBundleLoader.cpp</w:t>
            </w:r>
          </w:p>
        </w:tc>
        <w:tc>
          <w:tcPr>
            <w:tcW w:w="3515" w:type="dxa"/>
            <w:vAlign w:val="center"/>
          </w:tcPr>
          <w:p w14:paraId="7130BF04" w14:textId="77777777" w:rsidR="004E46E3" w:rsidRDefault="00F0652E">
            <w:pPr>
              <w:spacing w:after="0" w:line="240" w:lineRule="auto"/>
              <w:ind w:firstLine="0"/>
              <w:rPr>
                <w:rFonts w:hint="eastAsia"/>
              </w:rPr>
            </w:pPr>
            <w:r>
              <w:rPr>
                <w:sz w:val="14"/>
              </w:rPr>
              <w:t>配置解析、类型读取、文件加载或校验</w:t>
            </w:r>
          </w:p>
        </w:tc>
      </w:tr>
      <w:tr w:rsidR="004E46E3" w14:paraId="4415A068" w14:textId="77777777">
        <w:trPr>
          <w:jc w:val="center"/>
        </w:trPr>
        <w:tc>
          <w:tcPr>
            <w:tcW w:w="680" w:type="dxa"/>
            <w:shd w:val="clear" w:color="auto" w:fill="F2F6F9"/>
            <w:vAlign w:val="center"/>
          </w:tcPr>
          <w:p w14:paraId="4FC25A0A" w14:textId="77777777" w:rsidR="004E46E3" w:rsidRDefault="00F0652E">
            <w:pPr>
              <w:spacing w:after="0" w:line="240" w:lineRule="auto"/>
              <w:ind w:firstLine="0"/>
              <w:rPr>
                <w:rFonts w:hint="eastAsia"/>
              </w:rPr>
            </w:pPr>
            <w:r>
              <w:rPr>
                <w:sz w:val="14"/>
              </w:rPr>
              <w:t>26</w:t>
            </w:r>
          </w:p>
        </w:tc>
        <w:tc>
          <w:tcPr>
            <w:tcW w:w="5272" w:type="dxa"/>
            <w:shd w:val="clear" w:color="auto" w:fill="F2F6F9"/>
            <w:vAlign w:val="center"/>
          </w:tcPr>
          <w:p w14:paraId="6E0505A0" w14:textId="77777777" w:rsidR="004E46E3" w:rsidRDefault="00F0652E">
            <w:pPr>
              <w:spacing w:after="0" w:line="240" w:lineRule="auto"/>
              <w:ind w:firstLine="0"/>
              <w:rPr>
                <w:rFonts w:hint="eastAsia"/>
              </w:rPr>
            </w:pPr>
            <w:r>
              <w:rPr>
                <w:sz w:val="14"/>
              </w:rPr>
              <w:t>src/core/config/ConfigBundleLoader.hpp</w:t>
            </w:r>
          </w:p>
        </w:tc>
        <w:tc>
          <w:tcPr>
            <w:tcW w:w="3515" w:type="dxa"/>
            <w:shd w:val="clear" w:color="auto" w:fill="F2F6F9"/>
            <w:vAlign w:val="center"/>
          </w:tcPr>
          <w:p w14:paraId="51B5BCB7" w14:textId="77777777" w:rsidR="004E46E3" w:rsidRDefault="00F0652E">
            <w:pPr>
              <w:spacing w:after="0" w:line="240" w:lineRule="auto"/>
              <w:ind w:firstLine="0"/>
              <w:rPr>
                <w:rFonts w:hint="eastAsia"/>
              </w:rPr>
            </w:pPr>
            <w:r>
              <w:rPr>
                <w:sz w:val="14"/>
              </w:rPr>
              <w:t>配置解析、类型读取、文件加载或校验</w:t>
            </w:r>
          </w:p>
        </w:tc>
      </w:tr>
      <w:tr w:rsidR="004E46E3" w14:paraId="652DEB03" w14:textId="77777777">
        <w:trPr>
          <w:jc w:val="center"/>
        </w:trPr>
        <w:tc>
          <w:tcPr>
            <w:tcW w:w="680" w:type="dxa"/>
            <w:vAlign w:val="center"/>
          </w:tcPr>
          <w:p w14:paraId="0CB78D27" w14:textId="77777777" w:rsidR="004E46E3" w:rsidRDefault="00F0652E">
            <w:pPr>
              <w:spacing w:after="0" w:line="240" w:lineRule="auto"/>
              <w:ind w:firstLine="0"/>
              <w:rPr>
                <w:rFonts w:hint="eastAsia"/>
              </w:rPr>
            </w:pPr>
            <w:r>
              <w:rPr>
                <w:sz w:val="14"/>
              </w:rPr>
              <w:t>27</w:t>
            </w:r>
          </w:p>
        </w:tc>
        <w:tc>
          <w:tcPr>
            <w:tcW w:w="5272" w:type="dxa"/>
            <w:vAlign w:val="center"/>
          </w:tcPr>
          <w:p w14:paraId="78AEBCB3" w14:textId="77777777" w:rsidR="004E46E3" w:rsidRDefault="00F0652E">
            <w:pPr>
              <w:spacing w:after="0" w:line="240" w:lineRule="auto"/>
              <w:ind w:firstLine="0"/>
              <w:rPr>
                <w:rFonts w:hint="eastAsia"/>
              </w:rPr>
            </w:pPr>
            <w:r>
              <w:rPr>
                <w:sz w:val="14"/>
              </w:rPr>
              <w:t>src/core/config/ConfigError.hpp</w:t>
            </w:r>
          </w:p>
        </w:tc>
        <w:tc>
          <w:tcPr>
            <w:tcW w:w="3515" w:type="dxa"/>
            <w:vAlign w:val="center"/>
          </w:tcPr>
          <w:p w14:paraId="628A0D52" w14:textId="77777777" w:rsidR="004E46E3" w:rsidRDefault="00F0652E">
            <w:pPr>
              <w:spacing w:after="0" w:line="240" w:lineRule="auto"/>
              <w:ind w:firstLine="0"/>
              <w:rPr>
                <w:rFonts w:hint="eastAsia"/>
              </w:rPr>
            </w:pPr>
            <w:r>
              <w:rPr>
                <w:sz w:val="14"/>
              </w:rPr>
              <w:t>配置解析、类型读取、文件加载或校验</w:t>
            </w:r>
          </w:p>
        </w:tc>
      </w:tr>
      <w:tr w:rsidR="004E46E3" w14:paraId="23CBBBFD" w14:textId="77777777">
        <w:trPr>
          <w:jc w:val="center"/>
        </w:trPr>
        <w:tc>
          <w:tcPr>
            <w:tcW w:w="680" w:type="dxa"/>
            <w:shd w:val="clear" w:color="auto" w:fill="F2F6F9"/>
            <w:vAlign w:val="center"/>
          </w:tcPr>
          <w:p w14:paraId="2D9DC555" w14:textId="77777777" w:rsidR="004E46E3" w:rsidRDefault="00F0652E">
            <w:pPr>
              <w:spacing w:after="0" w:line="240" w:lineRule="auto"/>
              <w:ind w:firstLine="0"/>
              <w:rPr>
                <w:rFonts w:hint="eastAsia"/>
              </w:rPr>
            </w:pPr>
            <w:r>
              <w:rPr>
                <w:sz w:val="14"/>
              </w:rPr>
              <w:t>28</w:t>
            </w:r>
          </w:p>
        </w:tc>
        <w:tc>
          <w:tcPr>
            <w:tcW w:w="5272" w:type="dxa"/>
            <w:shd w:val="clear" w:color="auto" w:fill="F2F6F9"/>
            <w:vAlign w:val="center"/>
          </w:tcPr>
          <w:p w14:paraId="18A80F4B" w14:textId="77777777" w:rsidR="004E46E3" w:rsidRDefault="00F0652E">
            <w:pPr>
              <w:spacing w:after="0" w:line="240" w:lineRule="auto"/>
              <w:ind w:firstLine="0"/>
              <w:rPr>
                <w:rFonts w:hint="eastAsia"/>
              </w:rPr>
            </w:pPr>
            <w:r>
              <w:rPr>
                <w:sz w:val="14"/>
              </w:rPr>
              <w:t>src/core/config/ConfigParser.cpp</w:t>
            </w:r>
          </w:p>
        </w:tc>
        <w:tc>
          <w:tcPr>
            <w:tcW w:w="3515" w:type="dxa"/>
            <w:shd w:val="clear" w:color="auto" w:fill="F2F6F9"/>
            <w:vAlign w:val="center"/>
          </w:tcPr>
          <w:p w14:paraId="025F79AE" w14:textId="77777777" w:rsidR="004E46E3" w:rsidRDefault="00F0652E">
            <w:pPr>
              <w:spacing w:after="0" w:line="240" w:lineRule="auto"/>
              <w:ind w:firstLine="0"/>
              <w:rPr>
                <w:rFonts w:hint="eastAsia"/>
              </w:rPr>
            </w:pPr>
            <w:r>
              <w:rPr>
                <w:sz w:val="14"/>
              </w:rPr>
              <w:t>配置解析、类型读取、文件加载或校验</w:t>
            </w:r>
          </w:p>
        </w:tc>
      </w:tr>
      <w:tr w:rsidR="004E46E3" w14:paraId="7920B34B" w14:textId="77777777">
        <w:trPr>
          <w:jc w:val="center"/>
        </w:trPr>
        <w:tc>
          <w:tcPr>
            <w:tcW w:w="680" w:type="dxa"/>
            <w:vAlign w:val="center"/>
          </w:tcPr>
          <w:p w14:paraId="59F7A018" w14:textId="77777777" w:rsidR="004E46E3" w:rsidRDefault="00F0652E">
            <w:pPr>
              <w:spacing w:after="0" w:line="240" w:lineRule="auto"/>
              <w:ind w:firstLine="0"/>
              <w:rPr>
                <w:rFonts w:hint="eastAsia"/>
              </w:rPr>
            </w:pPr>
            <w:r>
              <w:rPr>
                <w:sz w:val="14"/>
              </w:rPr>
              <w:t>29</w:t>
            </w:r>
          </w:p>
        </w:tc>
        <w:tc>
          <w:tcPr>
            <w:tcW w:w="5272" w:type="dxa"/>
            <w:vAlign w:val="center"/>
          </w:tcPr>
          <w:p w14:paraId="0BC598A1" w14:textId="77777777" w:rsidR="004E46E3" w:rsidRDefault="00F0652E">
            <w:pPr>
              <w:spacing w:after="0" w:line="240" w:lineRule="auto"/>
              <w:ind w:firstLine="0"/>
              <w:rPr>
                <w:rFonts w:hint="eastAsia"/>
              </w:rPr>
            </w:pPr>
            <w:r>
              <w:rPr>
                <w:sz w:val="14"/>
              </w:rPr>
              <w:t>src/core/config/ConfigParser.hpp</w:t>
            </w:r>
          </w:p>
        </w:tc>
        <w:tc>
          <w:tcPr>
            <w:tcW w:w="3515" w:type="dxa"/>
            <w:vAlign w:val="center"/>
          </w:tcPr>
          <w:p w14:paraId="367D1F26" w14:textId="77777777" w:rsidR="004E46E3" w:rsidRDefault="00F0652E">
            <w:pPr>
              <w:spacing w:after="0" w:line="240" w:lineRule="auto"/>
              <w:ind w:firstLine="0"/>
              <w:rPr>
                <w:rFonts w:hint="eastAsia"/>
              </w:rPr>
            </w:pPr>
            <w:r>
              <w:rPr>
                <w:sz w:val="14"/>
              </w:rPr>
              <w:t>配置解析、类型读取、文件加载或校验</w:t>
            </w:r>
          </w:p>
        </w:tc>
      </w:tr>
      <w:tr w:rsidR="004E46E3" w14:paraId="51579E7B" w14:textId="77777777">
        <w:trPr>
          <w:jc w:val="center"/>
        </w:trPr>
        <w:tc>
          <w:tcPr>
            <w:tcW w:w="680" w:type="dxa"/>
            <w:shd w:val="clear" w:color="auto" w:fill="F2F6F9"/>
            <w:vAlign w:val="center"/>
          </w:tcPr>
          <w:p w14:paraId="768B30D0" w14:textId="77777777" w:rsidR="004E46E3" w:rsidRDefault="00F0652E">
            <w:pPr>
              <w:spacing w:after="0" w:line="240" w:lineRule="auto"/>
              <w:ind w:firstLine="0"/>
              <w:rPr>
                <w:rFonts w:hint="eastAsia"/>
              </w:rPr>
            </w:pPr>
            <w:r>
              <w:rPr>
                <w:sz w:val="14"/>
              </w:rPr>
              <w:t>30</w:t>
            </w:r>
          </w:p>
        </w:tc>
        <w:tc>
          <w:tcPr>
            <w:tcW w:w="5272" w:type="dxa"/>
            <w:shd w:val="clear" w:color="auto" w:fill="F2F6F9"/>
            <w:vAlign w:val="center"/>
          </w:tcPr>
          <w:p w14:paraId="54DCA368" w14:textId="77777777" w:rsidR="004E46E3" w:rsidRDefault="00F0652E">
            <w:pPr>
              <w:spacing w:after="0" w:line="240" w:lineRule="auto"/>
              <w:ind w:firstLine="0"/>
              <w:rPr>
                <w:rFonts w:hint="eastAsia"/>
              </w:rPr>
            </w:pPr>
            <w:r>
              <w:rPr>
                <w:sz w:val="14"/>
              </w:rPr>
              <w:t>src/core/config/ConfigValueReader.cpp</w:t>
            </w:r>
          </w:p>
        </w:tc>
        <w:tc>
          <w:tcPr>
            <w:tcW w:w="3515" w:type="dxa"/>
            <w:shd w:val="clear" w:color="auto" w:fill="F2F6F9"/>
            <w:vAlign w:val="center"/>
          </w:tcPr>
          <w:p w14:paraId="2F75B2C3" w14:textId="77777777" w:rsidR="004E46E3" w:rsidRDefault="00F0652E">
            <w:pPr>
              <w:spacing w:after="0" w:line="240" w:lineRule="auto"/>
              <w:ind w:firstLine="0"/>
              <w:rPr>
                <w:rFonts w:hint="eastAsia"/>
              </w:rPr>
            </w:pPr>
            <w:r>
              <w:rPr>
                <w:sz w:val="14"/>
              </w:rPr>
              <w:t>配置解析、类型读取、文件加载或校验</w:t>
            </w:r>
          </w:p>
        </w:tc>
      </w:tr>
      <w:tr w:rsidR="004E46E3" w14:paraId="236C510D" w14:textId="77777777">
        <w:trPr>
          <w:jc w:val="center"/>
        </w:trPr>
        <w:tc>
          <w:tcPr>
            <w:tcW w:w="680" w:type="dxa"/>
            <w:vAlign w:val="center"/>
          </w:tcPr>
          <w:p w14:paraId="2967C501" w14:textId="77777777" w:rsidR="004E46E3" w:rsidRDefault="00F0652E">
            <w:pPr>
              <w:spacing w:after="0" w:line="240" w:lineRule="auto"/>
              <w:ind w:firstLine="0"/>
              <w:rPr>
                <w:rFonts w:hint="eastAsia"/>
              </w:rPr>
            </w:pPr>
            <w:r>
              <w:rPr>
                <w:sz w:val="14"/>
              </w:rPr>
              <w:t>31</w:t>
            </w:r>
          </w:p>
        </w:tc>
        <w:tc>
          <w:tcPr>
            <w:tcW w:w="5272" w:type="dxa"/>
            <w:vAlign w:val="center"/>
          </w:tcPr>
          <w:p w14:paraId="0CFD758F" w14:textId="77777777" w:rsidR="004E46E3" w:rsidRDefault="00F0652E">
            <w:pPr>
              <w:spacing w:after="0" w:line="240" w:lineRule="auto"/>
              <w:ind w:firstLine="0"/>
              <w:rPr>
                <w:rFonts w:hint="eastAsia"/>
              </w:rPr>
            </w:pPr>
            <w:r>
              <w:rPr>
                <w:sz w:val="14"/>
              </w:rPr>
              <w:t>src/core/config/ConfigValueReader.hpp</w:t>
            </w:r>
          </w:p>
        </w:tc>
        <w:tc>
          <w:tcPr>
            <w:tcW w:w="3515" w:type="dxa"/>
            <w:vAlign w:val="center"/>
          </w:tcPr>
          <w:p w14:paraId="72939948" w14:textId="77777777" w:rsidR="004E46E3" w:rsidRDefault="00F0652E">
            <w:pPr>
              <w:spacing w:after="0" w:line="240" w:lineRule="auto"/>
              <w:ind w:firstLine="0"/>
              <w:rPr>
                <w:rFonts w:hint="eastAsia"/>
              </w:rPr>
            </w:pPr>
            <w:r>
              <w:rPr>
                <w:sz w:val="14"/>
              </w:rPr>
              <w:t>配置解析、类型读取、文件加载或校验</w:t>
            </w:r>
          </w:p>
        </w:tc>
      </w:tr>
      <w:tr w:rsidR="004E46E3" w14:paraId="6DAB7D54" w14:textId="77777777">
        <w:trPr>
          <w:jc w:val="center"/>
        </w:trPr>
        <w:tc>
          <w:tcPr>
            <w:tcW w:w="680" w:type="dxa"/>
            <w:shd w:val="clear" w:color="auto" w:fill="F2F6F9"/>
            <w:vAlign w:val="center"/>
          </w:tcPr>
          <w:p w14:paraId="0D6E16CC" w14:textId="77777777" w:rsidR="004E46E3" w:rsidRDefault="00F0652E">
            <w:pPr>
              <w:spacing w:after="0" w:line="240" w:lineRule="auto"/>
              <w:ind w:firstLine="0"/>
              <w:rPr>
                <w:rFonts w:hint="eastAsia"/>
              </w:rPr>
            </w:pPr>
            <w:r>
              <w:rPr>
                <w:sz w:val="14"/>
              </w:rPr>
              <w:t>32</w:t>
            </w:r>
          </w:p>
        </w:tc>
        <w:tc>
          <w:tcPr>
            <w:tcW w:w="5272" w:type="dxa"/>
            <w:shd w:val="clear" w:color="auto" w:fill="F2F6F9"/>
            <w:vAlign w:val="center"/>
          </w:tcPr>
          <w:p w14:paraId="536D56FE" w14:textId="77777777" w:rsidR="004E46E3" w:rsidRDefault="00F0652E">
            <w:pPr>
              <w:spacing w:after="0" w:line="240" w:lineRule="auto"/>
              <w:ind w:firstLine="0"/>
              <w:rPr>
                <w:rFonts w:hint="eastAsia"/>
              </w:rPr>
            </w:pPr>
            <w:r>
              <w:rPr>
                <w:sz w:val="14"/>
              </w:rPr>
              <w:t>src/core/config/DefinitionConfigLoader.cpp</w:t>
            </w:r>
          </w:p>
        </w:tc>
        <w:tc>
          <w:tcPr>
            <w:tcW w:w="3515" w:type="dxa"/>
            <w:shd w:val="clear" w:color="auto" w:fill="F2F6F9"/>
            <w:vAlign w:val="center"/>
          </w:tcPr>
          <w:p w14:paraId="24AF21AC" w14:textId="77777777" w:rsidR="004E46E3" w:rsidRDefault="00F0652E">
            <w:pPr>
              <w:spacing w:after="0" w:line="240" w:lineRule="auto"/>
              <w:ind w:firstLine="0"/>
              <w:rPr>
                <w:rFonts w:hint="eastAsia"/>
              </w:rPr>
            </w:pPr>
            <w:r>
              <w:rPr>
                <w:sz w:val="14"/>
              </w:rPr>
              <w:t>配置解析、类型读取、文件加载或校验</w:t>
            </w:r>
          </w:p>
        </w:tc>
      </w:tr>
      <w:tr w:rsidR="004E46E3" w14:paraId="319B53CA" w14:textId="77777777">
        <w:trPr>
          <w:jc w:val="center"/>
        </w:trPr>
        <w:tc>
          <w:tcPr>
            <w:tcW w:w="680" w:type="dxa"/>
            <w:vAlign w:val="center"/>
          </w:tcPr>
          <w:p w14:paraId="66F3E20B" w14:textId="77777777" w:rsidR="004E46E3" w:rsidRDefault="00F0652E">
            <w:pPr>
              <w:spacing w:after="0" w:line="240" w:lineRule="auto"/>
              <w:ind w:firstLine="0"/>
              <w:rPr>
                <w:rFonts w:hint="eastAsia"/>
              </w:rPr>
            </w:pPr>
            <w:r>
              <w:rPr>
                <w:sz w:val="14"/>
              </w:rPr>
              <w:t>33</w:t>
            </w:r>
          </w:p>
        </w:tc>
        <w:tc>
          <w:tcPr>
            <w:tcW w:w="5272" w:type="dxa"/>
            <w:vAlign w:val="center"/>
          </w:tcPr>
          <w:p w14:paraId="3533BACE" w14:textId="77777777" w:rsidR="004E46E3" w:rsidRDefault="00F0652E">
            <w:pPr>
              <w:spacing w:after="0" w:line="240" w:lineRule="auto"/>
              <w:ind w:firstLine="0"/>
              <w:rPr>
                <w:rFonts w:hint="eastAsia"/>
              </w:rPr>
            </w:pPr>
            <w:r>
              <w:rPr>
                <w:sz w:val="14"/>
              </w:rPr>
              <w:t>src/core/config/DefinitionConfigLoader.hpp</w:t>
            </w:r>
          </w:p>
        </w:tc>
        <w:tc>
          <w:tcPr>
            <w:tcW w:w="3515" w:type="dxa"/>
            <w:vAlign w:val="center"/>
          </w:tcPr>
          <w:p w14:paraId="1C923F83" w14:textId="77777777" w:rsidR="004E46E3" w:rsidRDefault="00F0652E">
            <w:pPr>
              <w:spacing w:after="0" w:line="240" w:lineRule="auto"/>
              <w:ind w:firstLine="0"/>
              <w:rPr>
                <w:rFonts w:hint="eastAsia"/>
              </w:rPr>
            </w:pPr>
            <w:r>
              <w:rPr>
                <w:sz w:val="14"/>
              </w:rPr>
              <w:t>配置解析、类型读取、文件加载或校验</w:t>
            </w:r>
          </w:p>
        </w:tc>
      </w:tr>
      <w:tr w:rsidR="004E46E3" w14:paraId="4AB33241" w14:textId="77777777">
        <w:trPr>
          <w:jc w:val="center"/>
        </w:trPr>
        <w:tc>
          <w:tcPr>
            <w:tcW w:w="680" w:type="dxa"/>
            <w:shd w:val="clear" w:color="auto" w:fill="F2F6F9"/>
            <w:vAlign w:val="center"/>
          </w:tcPr>
          <w:p w14:paraId="2EEA4600" w14:textId="77777777" w:rsidR="004E46E3" w:rsidRDefault="00F0652E">
            <w:pPr>
              <w:spacing w:after="0" w:line="240" w:lineRule="auto"/>
              <w:ind w:firstLine="0"/>
              <w:rPr>
                <w:rFonts w:hint="eastAsia"/>
              </w:rPr>
            </w:pPr>
            <w:r>
              <w:rPr>
                <w:sz w:val="14"/>
              </w:rPr>
              <w:t>34</w:t>
            </w:r>
          </w:p>
        </w:tc>
        <w:tc>
          <w:tcPr>
            <w:tcW w:w="5272" w:type="dxa"/>
            <w:shd w:val="clear" w:color="auto" w:fill="F2F6F9"/>
            <w:vAlign w:val="center"/>
          </w:tcPr>
          <w:p w14:paraId="6C8C2AC4" w14:textId="77777777" w:rsidR="004E46E3" w:rsidRDefault="00F0652E">
            <w:pPr>
              <w:spacing w:after="0" w:line="240" w:lineRule="auto"/>
              <w:ind w:firstLine="0"/>
              <w:rPr>
                <w:rFonts w:hint="eastAsia"/>
              </w:rPr>
            </w:pPr>
            <w:r>
              <w:rPr>
                <w:sz w:val="14"/>
              </w:rPr>
              <w:t>src/core/config/GameConfigLoader.cpp</w:t>
            </w:r>
          </w:p>
        </w:tc>
        <w:tc>
          <w:tcPr>
            <w:tcW w:w="3515" w:type="dxa"/>
            <w:shd w:val="clear" w:color="auto" w:fill="F2F6F9"/>
            <w:vAlign w:val="center"/>
          </w:tcPr>
          <w:p w14:paraId="585186F4" w14:textId="77777777" w:rsidR="004E46E3" w:rsidRDefault="00F0652E">
            <w:pPr>
              <w:spacing w:after="0" w:line="240" w:lineRule="auto"/>
              <w:ind w:firstLine="0"/>
              <w:rPr>
                <w:rFonts w:hint="eastAsia"/>
              </w:rPr>
            </w:pPr>
            <w:r>
              <w:rPr>
                <w:sz w:val="14"/>
              </w:rPr>
              <w:t>配置解析、类型读取、文件加载或校验</w:t>
            </w:r>
          </w:p>
        </w:tc>
      </w:tr>
      <w:tr w:rsidR="004E46E3" w14:paraId="68662F0C" w14:textId="77777777">
        <w:trPr>
          <w:jc w:val="center"/>
        </w:trPr>
        <w:tc>
          <w:tcPr>
            <w:tcW w:w="680" w:type="dxa"/>
            <w:vAlign w:val="center"/>
          </w:tcPr>
          <w:p w14:paraId="579BCBDE" w14:textId="77777777" w:rsidR="004E46E3" w:rsidRDefault="00F0652E">
            <w:pPr>
              <w:spacing w:after="0" w:line="240" w:lineRule="auto"/>
              <w:ind w:firstLine="0"/>
              <w:rPr>
                <w:rFonts w:hint="eastAsia"/>
              </w:rPr>
            </w:pPr>
            <w:r>
              <w:rPr>
                <w:sz w:val="14"/>
              </w:rPr>
              <w:t>35</w:t>
            </w:r>
          </w:p>
        </w:tc>
        <w:tc>
          <w:tcPr>
            <w:tcW w:w="5272" w:type="dxa"/>
            <w:vAlign w:val="center"/>
          </w:tcPr>
          <w:p w14:paraId="0EE8DED7" w14:textId="77777777" w:rsidR="004E46E3" w:rsidRDefault="00F0652E">
            <w:pPr>
              <w:spacing w:after="0" w:line="240" w:lineRule="auto"/>
              <w:ind w:firstLine="0"/>
              <w:rPr>
                <w:rFonts w:hint="eastAsia"/>
              </w:rPr>
            </w:pPr>
            <w:r>
              <w:rPr>
                <w:sz w:val="14"/>
              </w:rPr>
              <w:t>src/core/config/GameConfigLoader.hpp</w:t>
            </w:r>
          </w:p>
        </w:tc>
        <w:tc>
          <w:tcPr>
            <w:tcW w:w="3515" w:type="dxa"/>
            <w:vAlign w:val="center"/>
          </w:tcPr>
          <w:p w14:paraId="16B993C2" w14:textId="77777777" w:rsidR="004E46E3" w:rsidRDefault="00F0652E">
            <w:pPr>
              <w:spacing w:after="0" w:line="240" w:lineRule="auto"/>
              <w:ind w:firstLine="0"/>
              <w:rPr>
                <w:rFonts w:hint="eastAsia"/>
              </w:rPr>
            </w:pPr>
            <w:r>
              <w:rPr>
                <w:sz w:val="14"/>
              </w:rPr>
              <w:t>配置解析、类型读取、文件加载或校验</w:t>
            </w:r>
          </w:p>
        </w:tc>
      </w:tr>
      <w:tr w:rsidR="004E46E3" w14:paraId="29ECBC3C" w14:textId="77777777">
        <w:trPr>
          <w:jc w:val="center"/>
        </w:trPr>
        <w:tc>
          <w:tcPr>
            <w:tcW w:w="680" w:type="dxa"/>
            <w:shd w:val="clear" w:color="auto" w:fill="F2F6F9"/>
            <w:vAlign w:val="center"/>
          </w:tcPr>
          <w:p w14:paraId="3327DAB1" w14:textId="77777777" w:rsidR="004E46E3" w:rsidRDefault="00F0652E">
            <w:pPr>
              <w:spacing w:after="0" w:line="240" w:lineRule="auto"/>
              <w:ind w:firstLine="0"/>
              <w:rPr>
                <w:rFonts w:hint="eastAsia"/>
              </w:rPr>
            </w:pPr>
            <w:r>
              <w:rPr>
                <w:sz w:val="14"/>
              </w:rPr>
              <w:t>36</w:t>
            </w:r>
          </w:p>
        </w:tc>
        <w:tc>
          <w:tcPr>
            <w:tcW w:w="5272" w:type="dxa"/>
            <w:shd w:val="clear" w:color="auto" w:fill="F2F6F9"/>
            <w:vAlign w:val="center"/>
          </w:tcPr>
          <w:p w14:paraId="1AFD9165" w14:textId="77777777" w:rsidR="004E46E3" w:rsidRDefault="00F0652E">
            <w:pPr>
              <w:spacing w:after="0" w:line="240" w:lineRule="auto"/>
              <w:ind w:firstLine="0"/>
              <w:rPr>
                <w:rFonts w:hint="eastAsia"/>
              </w:rPr>
            </w:pPr>
            <w:r>
              <w:rPr>
                <w:sz w:val="14"/>
              </w:rPr>
              <w:t>src/core/config/MapConfigLoader.cpp</w:t>
            </w:r>
          </w:p>
        </w:tc>
        <w:tc>
          <w:tcPr>
            <w:tcW w:w="3515" w:type="dxa"/>
            <w:shd w:val="clear" w:color="auto" w:fill="F2F6F9"/>
            <w:vAlign w:val="center"/>
          </w:tcPr>
          <w:p w14:paraId="0CBF820C" w14:textId="77777777" w:rsidR="004E46E3" w:rsidRDefault="00F0652E">
            <w:pPr>
              <w:spacing w:after="0" w:line="240" w:lineRule="auto"/>
              <w:ind w:firstLine="0"/>
              <w:rPr>
                <w:rFonts w:hint="eastAsia"/>
              </w:rPr>
            </w:pPr>
            <w:r>
              <w:rPr>
                <w:sz w:val="14"/>
              </w:rPr>
              <w:t>配置解析、类型读取、文件加载或校验</w:t>
            </w:r>
          </w:p>
        </w:tc>
      </w:tr>
      <w:tr w:rsidR="004E46E3" w14:paraId="233AEC17" w14:textId="77777777">
        <w:trPr>
          <w:jc w:val="center"/>
        </w:trPr>
        <w:tc>
          <w:tcPr>
            <w:tcW w:w="680" w:type="dxa"/>
            <w:vAlign w:val="center"/>
          </w:tcPr>
          <w:p w14:paraId="79FE1446" w14:textId="77777777" w:rsidR="004E46E3" w:rsidRDefault="00F0652E">
            <w:pPr>
              <w:spacing w:after="0" w:line="240" w:lineRule="auto"/>
              <w:ind w:firstLine="0"/>
              <w:rPr>
                <w:rFonts w:hint="eastAsia"/>
              </w:rPr>
            </w:pPr>
            <w:r>
              <w:rPr>
                <w:sz w:val="14"/>
              </w:rPr>
              <w:t>37</w:t>
            </w:r>
          </w:p>
        </w:tc>
        <w:tc>
          <w:tcPr>
            <w:tcW w:w="5272" w:type="dxa"/>
            <w:vAlign w:val="center"/>
          </w:tcPr>
          <w:p w14:paraId="235CB067" w14:textId="77777777" w:rsidR="004E46E3" w:rsidRDefault="00F0652E">
            <w:pPr>
              <w:spacing w:after="0" w:line="240" w:lineRule="auto"/>
              <w:ind w:firstLine="0"/>
              <w:rPr>
                <w:rFonts w:hint="eastAsia"/>
              </w:rPr>
            </w:pPr>
            <w:r>
              <w:rPr>
                <w:sz w:val="14"/>
              </w:rPr>
              <w:t>src/core/config/MapConfigLoader.hpp</w:t>
            </w:r>
          </w:p>
        </w:tc>
        <w:tc>
          <w:tcPr>
            <w:tcW w:w="3515" w:type="dxa"/>
            <w:vAlign w:val="center"/>
          </w:tcPr>
          <w:p w14:paraId="35E81358" w14:textId="77777777" w:rsidR="004E46E3" w:rsidRDefault="00F0652E">
            <w:pPr>
              <w:spacing w:after="0" w:line="240" w:lineRule="auto"/>
              <w:ind w:firstLine="0"/>
              <w:rPr>
                <w:rFonts w:hint="eastAsia"/>
              </w:rPr>
            </w:pPr>
            <w:r>
              <w:rPr>
                <w:sz w:val="14"/>
              </w:rPr>
              <w:t>配置解析、类型读取、文件加载或校验</w:t>
            </w:r>
          </w:p>
        </w:tc>
      </w:tr>
      <w:tr w:rsidR="004E46E3" w14:paraId="62213072" w14:textId="77777777">
        <w:trPr>
          <w:jc w:val="center"/>
        </w:trPr>
        <w:tc>
          <w:tcPr>
            <w:tcW w:w="680" w:type="dxa"/>
            <w:shd w:val="clear" w:color="auto" w:fill="F2F6F9"/>
            <w:vAlign w:val="center"/>
          </w:tcPr>
          <w:p w14:paraId="267FEF05" w14:textId="77777777" w:rsidR="004E46E3" w:rsidRDefault="00F0652E">
            <w:pPr>
              <w:spacing w:after="0" w:line="240" w:lineRule="auto"/>
              <w:ind w:firstLine="0"/>
              <w:rPr>
                <w:rFonts w:hint="eastAsia"/>
              </w:rPr>
            </w:pPr>
            <w:r>
              <w:rPr>
                <w:sz w:val="14"/>
              </w:rPr>
              <w:t>38</w:t>
            </w:r>
          </w:p>
        </w:tc>
        <w:tc>
          <w:tcPr>
            <w:tcW w:w="5272" w:type="dxa"/>
            <w:shd w:val="clear" w:color="auto" w:fill="F2F6F9"/>
            <w:vAlign w:val="center"/>
          </w:tcPr>
          <w:p w14:paraId="1501634B" w14:textId="77777777" w:rsidR="004E46E3" w:rsidRDefault="00F0652E">
            <w:pPr>
              <w:spacing w:after="0" w:line="240" w:lineRule="auto"/>
              <w:ind w:firstLine="0"/>
              <w:rPr>
                <w:rFonts w:hint="eastAsia"/>
              </w:rPr>
            </w:pPr>
            <w:r>
              <w:rPr>
                <w:sz w:val="14"/>
              </w:rPr>
              <w:t>src/core/controllers/IPlayerController.hpp</w:t>
            </w:r>
          </w:p>
        </w:tc>
        <w:tc>
          <w:tcPr>
            <w:tcW w:w="3515" w:type="dxa"/>
            <w:shd w:val="clear" w:color="auto" w:fill="F2F6F9"/>
            <w:vAlign w:val="center"/>
          </w:tcPr>
          <w:p w14:paraId="714AEADE" w14:textId="77777777" w:rsidR="004E46E3" w:rsidRDefault="00F0652E">
            <w:pPr>
              <w:spacing w:after="0" w:line="240" w:lineRule="auto"/>
              <w:ind w:firstLine="0"/>
              <w:rPr>
                <w:rFonts w:hint="eastAsia"/>
              </w:rPr>
            </w:pPr>
            <w:r>
              <w:rPr>
                <w:sz w:val="14"/>
              </w:rPr>
              <w:t>核心公共入口</w:t>
            </w:r>
          </w:p>
        </w:tc>
      </w:tr>
      <w:tr w:rsidR="004E46E3" w14:paraId="1B655159" w14:textId="77777777">
        <w:trPr>
          <w:jc w:val="center"/>
        </w:trPr>
        <w:tc>
          <w:tcPr>
            <w:tcW w:w="680" w:type="dxa"/>
            <w:vAlign w:val="center"/>
          </w:tcPr>
          <w:p w14:paraId="2E4C7189" w14:textId="77777777" w:rsidR="004E46E3" w:rsidRDefault="00F0652E">
            <w:pPr>
              <w:spacing w:after="0" w:line="240" w:lineRule="auto"/>
              <w:ind w:firstLine="0"/>
              <w:rPr>
                <w:rFonts w:hint="eastAsia"/>
              </w:rPr>
            </w:pPr>
            <w:r>
              <w:rPr>
                <w:sz w:val="14"/>
              </w:rPr>
              <w:t>39</w:t>
            </w:r>
          </w:p>
        </w:tc>
        <w:tc>
          <w:tcPr>
            <w:tcW w:w="5272" w:type="dxa"/>
            <w:vAlign w:val="center"/>
          </w:tcPr>
          <w:p w14:paraId="45AC72BB" w14:textId="77777777" w:rsidR="004E46E3" w:rsidRDefault="00F0652E">
            <w:pPr>
              <w:spacing w:after="0" w:line="240" w:lineRule="auto"/>
              <w:ind w:firstLine="0"/>
              <w:rPr>
                <w:rFonts w:hint="eastAsia"/>
              </w:rPr>
            </w:pPr>
            <w:r>
              <w:rPr>
                <w:sz w:val="14"/>
              </w:rPr>
              <w:t>src/core/economy/DeploymentService.cpp</w:t>
            </w:r>
          </w:p>
        </w:tc>
        <w:tc>
          <w:tcPr>
            <w:tcW w:w="3515" w:type="dxa"/>
            <w:vAlign w:val="center"/>
          </w:tcPr>
          <w:p w14:paraId="03BA413C" w14:textId="77777777" w:rsidR="004E46E3" w:rsidRDefault="00F0652E">
            <w:pPr>
              <w:spacing w:after="0" w:line="240" w:lineRule="auto"/>
              <w:ind w:firstLine="0"/>
              <w:rPr>
                <w:rFonts w:hint="eastAsia"/>
              </w:rPr>
            </w:pPr>
            <w:r>
              <w:rPr>
                <w:sz w:val="14"/>
              </w:rPr>
              <w:t>商店、价格、部署、合成、出售或复活</w:t>
            </w:r>
          </w:p>
        </w:tc>
      </w:tr>
      <w:tr w:rsidR="004E46E3" w14:paraId="4C09DDFA" w14:textId="77777777">
        <w:trPr>
          <w:jc w:val="center"/>
        </w:trPr>
        <w:tc>
          <w:tcPr>
            <w:tcW w:w="680" w:type="dxa"/>
            <w:shd w:val="clear" w:color="auto" w:fill="F2F6F9"/>
            <w:vAlign w:val="center"/>
          </w:tcPr>
          <w:p w14:paraId="18EE7FCD" w14:textId="77777777" w:rsidR="004E46E3" w:rsidRDefault="00F0652E">
            <w:pPr>
              <w:spacing w:after="0" w:line="240" w:lineRule="auto"/>
              <w:ind w:firstLine="0"/>
              <w:rPr>
                <w:rFonts w:hint="eastAsia"/>
              </w:rPr>
            </w:pPr>
            <w:r>
              <w:rPr>
                <w:sz w:val="14"/>
              </w:rPr>
              <w:t>40</w:t>
            </w:r>
          </w:p>
        </w:tc>
        <w:tc>
          <w:tcPr>
            <w:tcW w:w="5272" w:type="dxa"/>
            <w:shd w:val="clear" w:color="auto" w:fill="F2F6F9"/>
            <w:vAlign w:val="center"/>
          </w:tcPr>
          <w:p w14:paraId="10A9A55B" w14:textId="77777777" w:rsidR="004E46E3" w:rsidRDefault="00F0652E">
            <w:pPr>
              <w:spacing w:after="0" w:line="240" w:lineRule="auto"/>
              <w:ind w:firstLine="0"/>
              <w:rPr>
                <w:rFonts w:hint="eastAsia"/>
              </w:rPr>
            </w:pPr>
            <w:r>
              <w:rPr>
                <w:sz w:val="14"/>
              </w:rPr>
              <w:t>src/core/economy/DeploymentService.hpp</w:t>
            </w:r>
          </w:p>
        </w:tc>
        <w:tc>
          <w:tcPr>
            <w:tcW w:w="3515" w:type="dxa"/>
            <w:shd w:val="clear" w:color="auto" w:fill="F2F6F9"/>
            <w:vAlign w:val="center"/>
          </w:tcPr>
          <w:p w14:paraId="57394B48" w14:textId="77777777" w:rsidR="004E46E3" w:rsidRDefault="00F0652E">
            <w:pPr>
              <w:spacing w:after="0" w:line="240" w:lineRule="auto"/>
              <w:ind w:firstLine="0"/>
              <w:rPr>
                <w:rFonts w:hint="eastAsia"/>
              </w:rPr>
            </w:pPr>
            <w:r>
              <w:rPr>
                <w:sz w:val="14"/>
              </w:rPr>
              <w:t>商店、价格、部署、合成、出售或复活</w:t>
            </w:r>
          </w:p>
        </w:tc>
      </w:tr>
      <w:tr w:rsidR="004E46E3" w14:paraId="3A02DC29" w14:textId="77777777">
        <w:trPr>
          <w:jc w:val="center"/>
        </w:trPr>
        <w:tc>
          <w:tcPr>
            <w:tcW w:w="680" w:type="dxa"/>
            <w:vAlign w:val="center"/>
          </w:tcPr>
          <w:p w14:paraId="31958AF9" w14:textId="77777777" w:rsidR="004E46E3" w:rsidRDefault="00F0652E">
            <w:pPr>
              <w:spacing w:after="0" w:line="240" w:lineRule="auto"/>
              <w:ind w:firstLine="0"/>
              <w:rPr>
                <w:rFonts w:hint="eastAsia"/>
              </w:rPr>
            </w:pPr>
            <w:r>
              <w:rPr>
                <w:sz w:val="14"/>
              </w:rPr>
              <w:t>41</w:t>
            </w:r>
          </w:p>
        </w:tc>
        <w:tc>
          <w:tcPr>
            <w:tcW w:w="5272" w:type="dxa"/>
            <w:vAlign w:val="center"/>
          </w:tcPr>
          <w:p w14:paraId="5101536A" w14:textId="77777777" w:rsidR="004E46E3" w:rsidRDefault="00F0652E">
            <w:pPr>
              <w:spacing w:after="0" w:line="240" w:lineRule="auto"/>
              <w:ind w:firstLine="0"/>
              <w:rPr>
                <w:rFonts w:hint="eastAsia"/>
              </w:rPr>
            </w:pPr>
            <w:r>
              <w:rPr>
                <w:sz w:val="14"/>
              </w:rPr>
              <w:t>src/core/economy/EconomyTypes.hpp</w:t>
            </w:r>
          </w:p>
        </w:tc>
        <w:tc>
          <w:tcPr>
            <w:tcW w:w="3515" w:type="dxa"/>
            <w:vAlign w:val="center"/>
          </w:tcPr>
          <w:p w14:paraId="3AE9E4FF" w14:textId="77777777" w:rsidR="004E46E3" w:rsidRDefault="00F0652E">
            <w:pPr>
              <w:spacing w:after="0" w:line="240" w:lineRule="auto"/>
              <w:ind w:firstLine="0"/>
              <w:rPr>
                <w:rFonts w:hint="eastAsia"/>
              </w:rPr>
            </w:pPr>
            <w:r>
              <w:rPr>
                <w:sz w:val="14"/>
              </w:rPr>
              <w:t>商店、价格、部署、合成、出售或复活</w:t>
            </w:r>
          </w:p>
        </w:tc>
      </w:tr>
      <w:tr w:rsidR="004E46E3" w14:paraId="03208A58" w14:textId="77777777">
        <w:trPr>
          <w:jc w:val="center"/>
        </w:trPr>
        <w:tc>
          <w:tcPr>
            <w:tcW w:w="680" w:type="dxa"/>
            <w:shd w:val="clear" w:color="auto" w:fill="F2F6F9"/>
            <w:vAlign w:val="center"/>
          </w:tcPr>
          <w:p w14:paraId="1AC4DC5A" w14:textId="77777777" w:rsidR="004E46E3" w:rsidRDefault="00F0652E">
            <w:pPr>
              <w:spacing w:after="0" w:line="240" w:lineRule="auto"/>
              <w:ind w:firstLine="0"/>
              <w:rPr>
                <w:rFonts w:hint="eastAsia"/>
              </w:rPr>
            </w:pPr>
            <w:r>
              <w:rPr>
                <w:sz w:val="14"/>
              </w:rPr>
              <w:t>42</w:t>
            </w:r>
          </w:p>
        </w:tc>
        <w:tc>
          <w:tcPr>
            <w:tcW w:w="5272" w:type="dxa"/>
            <w:shd w:val="clear" w:color="auto" w:fill="F2F6F9"/>
            <w:vAlign w:val="center"/>
          </w:tcPr>
          <w:p w14:paraId="0D4618CD" w14:textId="77777777" w:rsidR="004E46E3" w:rsidRDefault="00F0652E">
            <w:pPr>
              <w:spacing w:after="0" w:line="240" w:lineRule="auto"/>
              <w:ind w:firstLine="0"/>
              <w:rPr>
                <w:rFonts w:hint="eastAsia"/>
              </w:rPr>
            </w:pPr>
            <w:r>
              <w:rPr>
                <w:sz w:val="14"/>
              </w:rPr>
              <w:t>src/core/economy/MergeService.cpp</w:t>
            </w:r>
          </w:p>
        </w:tc>
        <w:tc>
          <w:tcPr>
            <w:tcW w:w="3515" w:type="dxa"/>
            <w:shd w:val="clear" w:color="auto" w:fill="F2F6F9"/>
            <w:vAlign w:val="center"/>
          </w:tcPr>
          <w:p w14:paraId="55323B7A" w14:textId="77777777" w:rsidR="004E46E3" w:rsidRDefault="00F0652E">
            <w:pPr>
              <w:spacing w:after="0" w:line="240" w:lineRule="auto"/>
              <w:ind w:firstLine="0"/>
              <w:rPr>
                <w:rFonts w:hint="eastAsia"/>
              </w:rPr>
            </w:pPr>
            <w:r>
              <w:rPr>
                <w:sz w:val="14"/>
              </w:rPr>
              <w:t>商店、价格、部署、合成、出售或复活</w:t>
            </w:r>
          </w:p>
        </w:tc>
      </w:tr>
      <w:tr w:rsidR="004E46E3" w14:paraId="023839E5" w14:textId="77777777">
        <w:trPr>
          <w:jc w:val="center"/>
        </w:trPr>
        <w:tc>
          <w:tcPr>
            <w:tcW w:w="680" w:type="dxa"/>
            <w:vAlign w:val="center"/>
          </w:tcPr>
          <w:p w14:paraId="12680F57" w14:textId="77777777" w:rsidR="004E46E3" w:rsidRDefault="00F0652E">
            <w:pPr>
              <w:spacing w:after="0" w:line="240" w:lineRule="auto"/>
              <w:ind w:firstLine="0"/>
              <w:rPr>
                <w:rFonts w:hint="eastAsia"/>
              </w:rPr>
            </w:pPr>
            <w:r>
              <w:rPr>
                <w:sz w:val="14"/>
              </w:rPr>
              <w:t>43</w:t>
            </w:r>
          </w:p>
        </w:tc>
        <w:tc>
          <w:tcPr>
            <w:tcW w:w="5272" w:type="dxa"/>
            <w:vAlign w:val="center"/>
          </w:tcPr>
          <w:p w14:paraId="3D212705" w14:textId="77777777" w:rsidR="004E46E3" w:rsidRDefault="00F0652E">
            <w:pPr>
              <w:spacing w:after="0" w:line="240" w:lineRule="auto"/>
              <w:ind w:firstLine="0"/>
              <w:rPr>
                <w:rFonts w:hint="eastAsia"/>
              </w:rPr>
            </w:pPr>
            <w:r>
              <w:rPr>
                <w:sz w:val="14"/>
              </w:rPr>
              <w:t>src/core/economy/MergeService.hpp</w:t>
            </w:r>
          </w:p>
        </w:tc>
        <w:tc>
          <w:tcPr>
            <w:tcW w:w="3515" w:type="dxa"/>
            <w:vAlign w:val="center"/>
          </w:tcPr>
          <w:p w14:paraId="3BE2ADF4" w14:textId="77777777" w:rsidR="004E46E3" w:rsidRDefault="00F0652E">
            <w:pPr>
              <w:spacing w:after="0" w:line="240" w:lineRule="auto"/>
              <w:ind w:firstLine="0"/>
              <w:rPr>
                <w:rFonts w:hint="eastAsia"/>
              </w:rPr>
            </w:pPr>
            <w:r>
              <w:rPr>
                <w:sz w:val="14"/>
              </w:rPr>
              <w:t>商店、价格、部署、合成、出售或复活</w:t>
            </w:r>
          </w:p>
        </w:tc>
      </w:tr>
      <w:tr w:rsidR="004E46E3" w14:paraId="7B50AC2E" w14:textId="77777777">
        <w:trPr>
          <w:jc w:val="center"/>
        </w:trPr>
        <w:tc>
          <w:tcPr>
            <w:tcW w:w="680" w:type="dxa"/>
            <w:shd w:val="clear" w:color="auto" w:fill="F2F6F9"/>
            <w:vAlign w:val="center"/>
          </w:tcPr>
          <w:p w14:paraId="4211A7E9" w14:textId="77777777" w:rsidR="004E46E3" w:rsidRDefault="00F0652E">
            <w:pPr>
              <w:spacing w:after="0" w:line="240" w:lineRule="auto"/>
              <w:ind w:firstLine="0"/>
              <w:rPr>
                <w:rFonts w:hint="eastAsia"/>
              </w:rPr>
            </w:pPr>
            <w:r>
              <w:rPr>
                <w:sz w:val="14"/>
              </w:rPr>
              <w:t>44</w:t>
            </w:r>
          </w:p>
        </w:tc>
        <w:tc>
          <w:tcPr>
            <w:tcW w:w="5272" w:type="dxa"/>
            <w:shd w:val="clear" w:color="auto" w:fill="F2F6F9"/>
            <w:vAlign w:val="center"/>
          </w:tcPr>
          <w:p w14:paraId="3A636572" w14:textId="77777777" w:rsidR="004E46E3" w:rsidRDefault="00F0652E">
            <w:pPr>
              <w:spacing w:after="0" w:line="240" w:lineRule="auto"/>
              <w:ind w:firstLine="0"/>
              <w:rPr>
                <w:rFonts w:hint="eastAsia"/>
              </w:rPr>
            </w:pPr>
            <w:r>
              <w:rPr>
                <w:sz w:val="14"/>
              </w:rPr>
              <w:t>src/core/economy/PriceRules.cpp</w:t>
            </w:r>
          </w:p>
        </w:tc>
        <w:tc>
          <w:tcPr>
            <w:tcW w:w="3515" w:type="dxa"/>
            <w:shd w:val="clear" w:color="auto" w:fill="F2F6F9"/>
            <w:vAlign w:val="center"/>
          </w:tcPr>
          <w:p w14:paraId="1237A20E" w14:textId="77777777" w:rsidR="004E46E3" w:rsidRDefault="00F0652E">
            <w:pPr>
              <w:spacing w:after="0" w:line="240" w:lineRule="auto"/>
              <w:ind w:firstLine="0"/>
              <w:rPr>
                <w:rFonts w:hint="eastAsia"/>
              </w:rPr>
            </w:pPr>
            <w:r>
              <w:rPr>
                <w:sz w:val="14"/>
              </w:rPr>
              <w:t>商店、价格、部署、合成、出售或复活</w:t>
            </w:r>
          </w:p>
        </w:tc>
      </w:tr>
      <w:tr w:rsidR="004E46E3" w14:paraId="3995BCD4" w14:textId="77777777">
        <w:trPr>
          <w:jc w:val="center"/>
        </w:trPr>
        <w:tc>
          <w:tcPr>
            <w:tcW w:w="680" w:type="dxa"/>
            <w:vAlign w:val="center"/>
          </w:tcPr>
          <w:p w14:paraId="60EA4A49" w14:textId="77777777" w:rsidR="004E46E3" w:rsidRDefault="00F0652E">
            <w:pPr>
              <w:spacing w:after="0" w:line="240" w:lineRule="auto"/>
              <w:ind w:firstLine="0"/>
              <w:rPr>
                <w:rFonts w:hint="eastAsia"/>
              </w:rPr>
            </w:pPr>
            <w:r>
              <w:rPr>
                <w:sz w:val="14"/>
              </w:rPr>
              <w:t>45</w:t>
            </w:r>
          </w:p>
        </w:tc>
        <w:tc>
          <w:tcPr>
            <w:tcW w:w="5272" w:type="dxa"/>
            <w:vAlign w:val="center"/>
          </w:tcPr>
          <w:p w14:paraId="1730A9D0" w14:textId="77777777" w:rsidR="004E46E3" w:rsidRDefault="00F0652E">
            <w:pPr>
              <w:spacing w:after="0" w:line="240" w:lineRule="auto"/>
              <w:ind w:firstLine="0"/>
              <w:rPr>
                <w:rFonts w:hint="eastAsia"/>
              </w:rPr>
            </w:pPr>
            <w:r>
              <w:rPr>
                <w:sz w:val="14"/>
              </w:rPr>
              <w:t>src/core/economy/PriceRules.hpp</w:t>
            </w:r>
          </w:p>
        </w:tc>
        <w:tc>
          <w:tcPr>
            <w:tcW w:w="3515" w:type="dxa"/>
            <w:vAlign w:val="center"/>
          </w:tcPr>
          <w:p w14:paraId="40EF5B7E" w14:textId="77777777" w:rsidR="004E46E3" w:rsidRDefault="00F0652E">
            <w:pPr>
              <w:spacing w:after="0" w:line="240" w:lineRule="auto"/>
              <w:ind w:firstLine="0"/>
              <w:rPr>
                <w:rFonts w:hint="eastAsia"/>
              </w:rPr>
            </w:pPr>
            <w:r>
              <w:rPr>
                <w:sz w:val="14"/>
              </w:rPr>
              <w:t>商店、价格、部署、合成、出售或复活</w:t>
            </w:r>
          </w:p>
        </w:tc>
      </w:tr>
      <w:tr w:rsidR="004E46E3" w14:paraId="7EA917FA" w14:textId="77777777">
        <w:trPr>
          <w:jc w:val="center"/>
        </w:trPr>
        <w:tc>
          <w:tcPr>
            <w:tcW w:w="680" w:type="dxa"/>
            <w:shd w:val="clear" w:color="auto" w:fill="F2F6F9"/>
            <w:vAlign w:val="center"/>
          </w:tcPr>
          <w:p w14:paraId="4079D281" w14:textId="77777777" w:rsidR="004E46E3" w:rsidRDefault="00F0652E">
            <w:pPr>
              <w:spacing w:after="0" w:line="240" w:lineRule="auto"/>
              <w:ind w:firstLine="0"/>
              <w:rPr>
                <w:rFonts w:hint="eastAsia"/>
              </w:rPr>
            </w:pPr>
            <w:r>
              <w:rPr>
                <w:sz w:val="14"/>
              </w:rPr>
              <w:t>46</w:t>
            </w:r>
          </w:p>
        </w:tc>
        <w:tc>
          <w:tcPr>
            <w:tcW w:w="5272" w:type="dxa"/>
            <w:shd w:val="clear" w:color="auto" w:fill="F2F6F9"/>
            <w:vAlign w:val="center"/>
          </w:tcPr>
          <w:p w14:paraId="1C8D6F44" w14:textId="77777777" w:rsidR="004E46E3" w:rsidRDefault="00F0652E">
            <w:pPr>
              <w:spacing w:after="0" w:line="240" w:lineRule="auto"/>
              <w:ind w:firstLine="0"/>
              <w:rPr>
                <w:rFonts w:hint="eastAsia"/>
              </w:rPr>
            </w:pPr>
            <w:r>
              <w:rPr>
                <w:sz w:val="14"/>
              </w:rPr>
              <w:t>src/core/economy/RosterService.cpp</w:t>
            </w:r>
          </w:p>
        </w:tc>
        <w:tc>
          <w:tcPr>
            <w:tcW w:w="3515" w:type="dxa"/>
            <w:shd w:val="clear" w:color="auto" w:fill="F2F6F9"/>
            <w:vAlign w:val="center"/>
          </w:tcPr>
          <w:p w14:paraId="78F2335B" w14:textId="77777777" w:rsidR="004E46E3" w:rsidRDefault="00F0652E">
            <w:pPr>
              <w:spacing w:after="0" w:line="240" w:lineRule="auto"/>
              <w:ind w:firstLine="0"/>
              <w:rPr>
                <w:rFonts w:hint="eastAsia"/>
              </w:rPr>
            </w:pPr>
            <w:r>
              <w:rPr>
                <w:sz w:val="14"/>
              </w:rPr>
              <w:t>商店、价格、部署、合成、出售或复活</w:t>
            </w:r>
          </w:p>
        </w:tc>
      </w:tr>
      <w:tr w:rsidR="004E46E3" w14:paraId="6A963874" w14:textId="77777777">
        <w:trPr>
          <w:jc w:val="center"/>
        </w:trPr>
        <w:tc>
          <w:tcPr>
            <w:tcW w:w="680" w:type="dxa"/>
            <w:vAlign w:val="center"/>
          </w:tcPr>
          <w:p w14:paraId="3809BDA5" w14:textId="77777777" w:rsidR="004E46E3" w:rsidRDefault="00F0652E">
            <w:pPr>
              <w:spacing w:after="0" w:line="240" w:lineRule="auto"/>
              <w:ind w:firstLine="0"/>
              <w:rPr>
                <w:rFonts w:hint="eastAsia"/>
              </w:rPr>
            </w:pPr>
            <w:r>
              <w:rPr>
                <w:sz w:val="14"/>
              </w:rPr>
              <w:t>47</w:t>
            </w:r>
          </w:p>
        </w:tc>
        <w:tc>
          <w:tcPr>
            <w:tcW w:w="5272" w:type="dxa"/>
            <w:vAlign w:val="center"/>
          </w:tcPr>
          <w:p w14:paraId="68BD251A" w14:textId="77777777" w:rsidR="004E46E3" w:rsidRDefault="00F0652E">
            <w:pPr>
              <w:spacing w:after="0" w:line="240" w:lineRule="auto"/>
              <w:ind w:firstLine="0"/>
              <w:rPr>
                <w:rFonts w:hint="eastAsia"/>
              </w:rPr>
            </w:pPr>
            <w:r>
              <w:rPr>
                <w:sz w:val="14"/>
              </w:rPr>
              <w:t>src/core/economy/RosterService.hpp</w:t>
            </w:r>
          </w:p>
        </w:tc>
        <w:tc>
          <w:tcPr>
            <w:tcW w:w="3515" w:type="dxa"/>
            <w:vAlign w:val="center"/>
          </w:tcPr>
          <w:p w14:paraId="3B453F32" w14:textId="77777777" w:rsidR="004E46E3" w:rsidRDefault="00F0652E">
            <w:pPr>
              <w:spacing w:after="0" w:line="240" w:lineRule="auto"/>
              <w:ind w:firstLine="0"/>
              <w:rPr>
                <w:rFonts w:hint="eastAsia"/>
              </w:rPr>
            </w:pPr>
            <w:r>
              <w:rPr>
                <w:sz w:val="14"/>
              </w:rPr>
              <w:t>商店、价格、部署、合成、出售或复活</w:t>
            </w:r>
          </w:p>
        </w:tc>
      </w:tr>
      <w:tr w:rsidR="004E46E3" w14:paraId="2DFB46F8" w14:textId="77777777">
        <w:trPr>
          <w:jc w:val="center"/>
        </w:trPr>
        <w:tc>
          <w:tcPr>
            <w:tcW w:w="680" w:type="dxa"/>
            <w:shd w:val="clear" w:color="auto" w:fill="F2F6F9"/>
            <w:vAlign w:val="center"/>
          </w:tcPr>
          <w:p w14:paraId="2000AB6F" w14:textId="77777777" w:rsidR="004E46E3" w:rsidRDefault="00F0652E">
            <w:pPr>
              <w:spacing w:after="0" w:line="240" w:lineRule="auto"/>
              <w:ind w:firstLine="0"/>
              <w:rPr>
                <w:rFonts w:hint="eastAsia"/>
              </w:rPr>
            </w:pPr>
            <w:r>
              <w:rPr>
                <w:sz w:val="14"/>
              </w:rPr>
              <w:t>48</w:t>
            </w:r>
          </w:p>
        </w:tc>
        <w:tc>
          <w:tcPr>
            <w:tcW w:w="5272" w:type="dxa"/>
            <w:shd w:val="clear" w:color="auto" w:fill="F2F6F9"/>
            <w:vAlign w:val="center"/>
          </w:tcPr>
          <w:p w14:paraId="54BD8D60" w14:textId="77777777" w:rsidR="004E46E3" w:rsidRDefault="00F0652E">
            <w:pPr>
              <w:spacing w:after="0" w:line="240" w:lineRule="auto"/>
              <w:ind w:firstLine="0"/>
              <w:rPr>
                <w:rFonts w:hint="eastAsia"/>
              </w:rPr>
            </w:pPr>
            <w:r>
              <w:rPr>
                <w:sz w:val="14"/>
              </w:rPr>
              <w:t>src/core/economy/ShopService.cpp</w:t>
            </w:r>
          </w:p>
        </w:tc>
        <w:tc>
          <w:tcPr>
            <w:tcW w:w="3515" w:type="dxa"/>
            <w:shd w:val="clear" w:color="auto" w:fill="F2F6F9"/>
            <w:vAlign w:val="center"/>
          </w:tcPr>
          <w:p w14:paraId="06E583BB" w14:textId="77777777" w:rsidR="004E46E3" w:rsidRDefault="00F0652E">
            <w:pPr>
              <w:spacing w:after="0" w:line="240" w:lineRule="auto"/>
              <w:ind w:firstLine="0"/>
              <w:rPr>
                <w:rFonts w:hint="eastAsia"/>
              </w:rPr>
            </w:pPr>
            <w:r>
              <w:rPr>
                <w:sz w:val="14"/>
              </w:rPr>
              <w:t>商店、价格、部署、合成、出售或复活</w:t>
            </w:r>
          </w:p>
        </w:tc>
      </w:tr>
      <w:tr w:rsidR="004E46E3" w14:paraId="1E5132EE" w14:textId="77777777">
        <w:trPr>
          <w:jc w:val="center"/>
        </w:trPr>
        <w:tc>
          <w:tcPr>
            <w:tcW w:w="680" w:type="dxa"/>
            <w:vAlign w:val="center"/>
          </w:tcPr>
          <w:p w14:paraId="1BDE6E1D" w14:textId="77777777" w:rsidR="004E46E3" w:rsidRDefault="00F0652E">
            <w:pPr>
              <w:spacing w:after="0" w:line="240" w:lineRule="auto"/>
              <w:ind w:firstLine="0"/>
              <w:rPr>
                <w:rFonts w:hint="eastAsia"/>
              </w:rPr>
            </w:pPr>
            <w:r>
              <w:rPr>
                <w:sz w:val="14"/>
              </w:rPr>
              <w:t>49</w:t>
            </w:r>
          </w:p>
        </w:tc>
        <w:tc>
          <w:tcPr>
            <w:tcW w:w="5272" w:type="dxa"/>
            <w:vAlign w:val="center"/>
          </w:tcPr>
          <w:p w14:paraId="3F331618" w14:textId="77777777" w:rsidR="004E46E3" w:rsidRDefault="00F0652E">
            <w:pPr>
              <w:spacing w:after="0" w:line="240" w:lineRule="auto"/>
              <w:ind w:firstLine="0"/>
              <w:rPr>
                <w:rFonts w:hint="eastAsia"/>
              </w:rPr>
            </w:pPr>
            <w:r>
              <w:rPr>
                <w:sz w:val="14"/>
              </w:rPr>
              <w:t>src/core/economy/ShopService.hpp</w:t>
            </w:r>
          </w:p>
        </w:tc>
        <w:tc>
          <w:tcPr>
            <w:tcW w:w="3515" w:type="dxa"/>
            <w:vAlign w:val="center"/>
          </w:tcPr>
          <w:p w14:paraId="25E35C1B" w14:textId="77777777" w:rsidR="004E46E3" w:rsidRDefault="00F0652E">
            <w:pPr>
              <w:spacing w:after="0" w:line="240" w:lineRule="auto"/>
              <w:ind w:firstLine="0"/>
              <w:rPr>
                <w:rFonts w:hint="eastAsia"/>
              </w:rPr>
            </w:pPr>
            <w:r>
              <w:rPr>
                <w:sz w:val="14"/>
              </w:rPr>
              <w:t>商店、价格、部署、合成、出售或复活</w:t>
            </w:r>
          </w:p>
        </w:tc>
      </w:tr>
      <w:tr w:rsidR="004E46E3" w14:paraId="12B8D3F0" w14:textId="77777777">
        <w:trPr>
          <w:jc w:val="center"/>
        </w:trPr>
        <w:tc>
          <w:tcPr>
            <w:tcW w:w="680" w:type="dxa"/>
            <w:shd w:val="clear" w:color="auto" w:fill="F2F6F9"/>
            <w:vAlign w:val="center"/>
          </w:tcPr>
          <w:p w14:paraId="2C1B9400" w14:textId="77777777" w:rsidR="004E46E3" w:rsidRDefault="00F0652E">
            <w:pPr>
              <w:spacing w:after="0" w:line="240" w:lineRule="auto"/>
              <w:ind w:firstLine="0"/>
              <w:rPr>
                <w:rFonts w:hint="eastAsia"/>
              </w:rPr>
            </w:pPr>
            <w:r>
              <w:rPr>
                <w:sz w:val="14"/>
              </w:rPr>
              <w:t>50</w:t>
            </w:r>
          </w:p>
        </w:tc>
        <w:tc>
          <w:tcPr>
            <w:tcW w:w="5272" w:type="dxa"/>
            <w:shd w:val="clear" w:color="auto" w:fill="F2F6F9"/>
            <w:vAlign w:val="center"/>
          </w:tcPr>
          <w:p w14:paraId="39099F0A" w14:textId="77777777" w:rsidR="004E46E3" w:rsidRDefault="00F0652E">
            <w:pPr>
              <w:spacing w:after="0" w:line="240" w:lineRule="auto"/>
              <w:ind w:firstLine="0"/>
              <w:rPr>
                <w:rFonts w:hint="eastAsia"/>
              </w:rPr>
            </w:pPr>
            <w:r>
              <w:rPr>
                <w:sz w:val="14"/>
              </w:rPr>
              <w:t>src/core/map/MapTypes.hpp</w:t>
            </w:r>
          </w:p>
        </w:tc>
        <w:tc>
          <w:tcPr>
            <w:tcW w:w="3515" w:type="dxa"/>
            <w:shd w:val="clear" w:color="auto" w:fill="F2F6F9"/>
            <w:vAlign w:val="center"/>
          </w:tcPr>
          <w:p w14:paraId="412710B5" w14:textId="77777777" w:rsidR="004E46E3" w:rsidRDefault="00F0652E">
            <w:pPr>
              <w:spacing w:after="0" w:line="240" w:lineRule="auto"/>
              <w:ind w:firstLine="0"/>
              <w:rPr>
                <w:rFonts w:hint="eastAsia"/>
              </w:rPr>
            </w:pPr>
            <w:r>
              <w:rPr>
                <w:sz w:val="14"/>
              </w:rPr>
              <w:t>地图、路线和格子数据</w:t>
            </w:r>
          </w:p>
        </w:tc>
      </w:tr>
      <w:tr w:rsidR="004E46E3" w14:paraId="140124B7" w14:textId="77777777">
        <w:trPr>
          <w:jc w:val="center"/>
        </w:trPr>
        <w:tc>
          <w:tcPr>
            <w:tcW w:w="680" w:type="dxa"/>
            <w:vAlign w:val="center"/>
          </w:tcPr>
          <w:p w14:paraId="57A74C0B" w14:textId="77777777" w:rsidR="004E46E3" w:rsidRDefault="00F0652E">
            <w:pPr>
              <w:spacing w:after="0" w:line="240" w:lineRule="auto"/>
              <w:ind w:firstLine="0"/>
              <w:rPr>
                <w:rFonts w:hint="eastAsia"/>
              </w:rPr>
            </w:pPr>
            <w:r>
              <w:rPr>
                <w:sz w:val="14"/>
              </w:rPr>
              <w:t>51</w:t>
            </w:r>
          </w:p>
        </w:tc>
        <w:tc>
          <w:tcPr>
            <w:tcW w:w="5272" w:type="dxa"/>
            <w:vAlign w:val="center"/>
          </w:tcPr>
          <w:p w14:paraId="481D2221" w14:textId="77777777" w:rsidR="004E46E3" w:rsidRDefault="00F0652E">
            <w:pPr>
              <w:spacing w:after="0" w:line="240" w:lineRule="auto"/>
              <w:ind w:firstLine="0"/>
              <w:rPr>
                <w:rFonts w:hint="eastAsia"/>
              </w:rPr>
            </w:pPr>
            <w:r>
              <w:rPr>
                <w:sz w:val="14"/>
              </w:rPr>
              <w:t>src/core/match/GameCommand.hpp</w:t>
            </w:r>
          </w:p>
        </w:tc>
        <w:tc>
          <w:tcPr>
            <w:tcW w:w="3515" w:type="dxa"/>
            <w:vAlign w:val="center"/>
          </w:tcPr>
          <w:p w14:paraId="20B3278E" w14:textId="77777777" w:rsidR="004E46E3" w:rsidRDefault="00F0652E">
            <w:pPr>
              <w:spacing w:after="0" w:line="240" w:lineRule="auto"/>
              <w:ind w:firstLine="0"/>
              <w:rPr>
                <w:rFonts w:hint="eastAsia"/>
              </w:rPr>
            </w:pPr>
            <w:r>
              <w:rPr>
                <w:sz w:val="14"/>
              </w:rPr>
              <w:t>统一命令、对局阶段、回合结算或只读视图</w:t>
            </w:r>
          </w:p>
        </w:tc>
      </w:tr>
      <w:tr w:rsidR="004E46E3" w14:paraId="3E45AD1E" w14:textId="77777777">
        <w:trPr>
          <w:jc w:val="center"/>
        </w:trPr>
        <w:tc>
          <w:tcPr>
            <w:tcW w:w="680" w:type="dxa"/>
            <w:shd w:val="clear" w:color="auto" w:fill="F2F6F9"/>
            <w:vAlign w:val="center"/>
          </w:tcPr>
          <w:p w14:paraId="0AEA47D1" w14:textId="77777777" w:rsidR="004E46E3" w:rsidRDefault="00F0652E">
            <w:pPr>
              <w:spacing w:after="0" w:line="240" w:lineRule="auto"/>
              <w:ind w:firstLine="0"/>
              <w:rPr>
                <w:rFonts w:hint="eastAsia"/>
              </w:rPr>
            </w:pPr>
            <w:r>
              <w:rPr>
                <w:sz w:val="14"/>
              </w:rPr>
              <w:t>52</w:t>
            </w:r>
          </w:p>
        </w:tc>
        <w:tc>
          <w:tcPr>
            <w:tcW w:w="5272" w:type="dxa"/>
            <w:shd w:val="clear" w:color="auto" w:fill="F2F6F9"/>
            <w:vAlign w:val="center"/>
          </w:tcPr>
          <w:p w14:paraId="58D1CD67" w14:textId="77777777" w:rsidR="004E46E3" w:rsidRDefault="00F0652E">
            <w:pPr>
              <w:spacing w:after="0" w:line="240" w:lineRule="auto"/>
              <w:ind w:firstLine="0"/>
              <w:rPr>
                <w:rFonts w:hint="eastAsia"/>
              </w:rPr>
            </w:pPr>
            <w:r>
              <w:rPr>
                <w:sz w:val="14"/>
              </w:rPr>
              <w:t>src/core/match/Match.cpp</w:t>
            </w:r>
          </w:p>
        </w:tc>
        <w:tc>
          <w:tcPr>
            <w:tcW w:w="3515" w:type="dxa"/>
            <w:shd w:val="clear" w:color="auto" w:fill="F2F6F9"/>
            <w:vAlign w:val="center"/>
          </w:tcPr>
          <w:p w14:paraId="03C1D644" w14:textId="77777777" w:rsidR="004E46E3" w:rsidRDefault="00F0652E">
            <w:pPr>
              <w:spacing w:after="0" w:line="240" w:lineRule="auto"/>
              <w:ind w:firstLine="0"/>
              <w:rPr>
                <w:rFonts w:hint="eastAsia"/>
              </w:rPr>
            </w:pPr>
            <w:r>
              <w:rPr>
                <w:sz w:val="14"/>
              </w:rPr>
              <w:t>统一命令、对局阶段、回合结算或只读视图</w:t>
            </w:r>
          </w:p>
        </w:tc>
      </w:tr>
      <w:tr w:rsidR="004E46E3" w14:paraId="6FE90C46" w14:textId="77777777">
        <w:trPr>
          <w:jc w:val="center"/>
        </w:trPr>
        <w:tc>
          <w:tcPr>
            <w:tcW w:w="680" w:type="dxa"/>
            <w:vAlign w:val="center"/>
          </w:tcPr>
          <w:p w14:paraId="120F3D81" w14:textId="77777777" w:rsidR="004E46E3" w:rsidRDefault="00F0652E">
            <w:pPr>
              <w:spacing w:after="0" w:line="240" w:lineRule="auto"/>
              <w:ind w:firstLine="0"/>
              <w:rPr>
                <w:rFonts w:hint="eastAsia"/>
              </w:rPr>
            </w:pPr>
            <w:r>
              <w:rPr>
                <w:sz w:val="14"/>
              </w:rPr>
              <w:t>53</w:t>
            </w:r>
          </w:p>
        </w:tc>
        <w:tc>
          <w:tcPr>
            <w:tcW w:w="5272" w:type="dxa"/>
            <w:vAlign w:val="center"/>
          </w:tcPr>
          <w:p w14:paraId="6DB73D06" w14:textId="77777777" w:rsidR="004E46E3" w:rsidRDefault="00F0652E">
            <w:pPr>
              <w:spacing w:after="0" w:line="240" w:lineRule="auto"/>
              <w:ind w:firstLine="0"/>
              <w:rPr>
                <w:rFonts w:hint="eastAsia"/>
              </w:rPr>
            </w:pPr>
            <w:r>
              <w:rPr>
                <w:sz w:val="14"/>
              </w:rPr>
              <w:t>src/core/match/Match.hpp</w:t>
            </w:r>
          </w:p>
        </w:tc>
        <w:tc>
          <w:tcPr>
            <w:tcW w:w="3515" w:type="dxa"/>
            <w:vAlign w:val="center"/>
          </w:tcPr>
          <w:p w14:paraId="29AD141B" w14:textId="77777777" w:rsidR="004E46E3" w:rsidRDefault="00F0652E">
            <w:pPr>
              <w:spacing w:after="0" w:line="240" w:lineRule="auto"/>
              <w:ind w:firstLine="0"/>
              <w:rPr>
                <w:rFonts w:hint="eastAsia"/>
              </w:rPr>
            </w:pPr>
            <w:r>
              <w:rPr>
                <w:sz w:val="14"/>
              </w:rPr>
              <w:t>统一命令、对局阶段、回合结算或只读视图</w:t>
            </w:r>
          </w:p>
        </w:tc>
      </w:tr>
      <w:tr w:rsidR="004E46E3" w14:paraId="1B74245C" w14:textId="77777777">
        <w:trPr>
          <w:jc w:val="center"/>
        </w:trPr>
        <w:tc>
          <w:tcPr>
            <w:tcW w:w="680" w:type="dxa"/>
            <w:shd w:val="clear" w:color="auto" w:fill="F2F6F9"/>
            <w:vAlign w:val="center"/>
          </w:tcPr>
          <w:p w14:paraId="5A88C9AC" w14:textId="77777777" w:rsidR="004E46E3" w:rsidRDefault="00F0652E">
            <w:pPr>
              <w:spacing w:after="0" w:line="240" w:lineRule="auto"/>
              <w:ind w:firstLine="0"/>
              <w:rPr>
                <w:rFonts w:hint="eastAsia"/>
              </w:rPr>
            </w:pPr>
            <w:r>
              <w:rPr>
                <w:sz w:val="14"/>
              </w:rPr>
              <w:t>54</w:t>
            </w:r>
          </w:p>
        </w:tc>
        <w:tc>
          <w:tcPr>
            <w:tcW w:w="5272" w:type="dxa"/>
            <w:shd w:val="clear" w:color="auto" w:fill="F2F6F9"/>
            <w:vAlign w:val="center"/>
          </w:tcPr>
          <w:p w14:paraId="4CADA938" w14:textId="77777777" w:rsidR="004E46E3" w:rsidRDefault="00F0652E">
            <w:pPr>
              <w:spacing w:after="0" w:line="240" w:lineRule="auto"/>
              <w:ind w:firstLine="0"/>
              <w:rPr>
                <w:rFonts w:hint="eastAsia"/>
              </w:rPr>
            </w:pPr>
            <w:r>
              <w:rPr>
                <w:sz w:val="14"/>
              </w:rPr>
              <w:t>src/core/match/MatchTypes.cpp</w:t>
            </w:r>
          </w:p>
        </w:tc>
        <w:tc>
          <w:tcPr>
            <w:tcW w:w="3515" w:type="dxa"/>
            <w:shd w:val="clear" w:color="auto" w:fill="F2F6F9"/>
            <w:vAlign w:val="center"/>
          </w:tcPr>
          <w:p w14:paraId="3D41AC1A" w14:textId="77777777" w:rsidR="004E46E3" w:rsidRDefault="00F0652E">
            <w:pPr>
              <w:spacing w:after="0" w:line="240" w:lineRule="auto"/>
              <w:ind w:firstLine="0"/>
              <w:rPr>
                <w:rFonts w:hint="eastAsia"/>
              </w:rPr>
            </w:pPr>
            <w:r>
              <w:rPr>
                <w:sz w:val="14"/>
              </w:rPr>
              <w:t>统一命令、对局阶段、回合结算或只读视图</w:t>
            </w:r>
          </w:p>
        </w:tc>
      </w:tr>
      <w:tr w:rsidR="004E46E3" w14:paraId="4771A562" w14:textId="77777777">
        <w:trPr>
          <w:jc w:val="center"/>
        </w:trPr>
        <w:tc>
          <w:tcPr>
            <w:tcW w:w="680" w:type="dxa"/>
            <w:vAlign w:val="center"/>
          </w:tcPr>
          <w:p w14:paraId="51A398C4" w14:textId="77777777" w:rsidR="004E46E3" w:rsidRDefault="00F0652E">
            <w:pPr>
              <w:spacing w:after="0" w:line="240" w:lineRule="auto"/>
              <w:ind w:firstLine="0"/>
              <w:rPr>
                <w:rFonts w:hint="eastAsia"/>
              </w:rPr>
            </w:pPr>
            <w:r>
              <w:rPr>
                <w:sz w:val="14"/>
              </w:rPr>
              <w:t>55</w:t>
            </w:r>
          </w:p>
        </w:tc>
        <w:tc>
          <w:tcPr>
            <w:tcW w:w="5272" w:type="dxa"/>
            <w:vAlign w:val="center"/>
          </w:tcPr>
          <w:p w14:paraId="0C286BA7" w14:textId="77777777" w:rsidR="004E46E3" w:rsidRDefault="00F0652E">
            <w:pPr>
              <w:spacing w:after="0" w:line="240" w:lineRule="auto"/>
              <w:ind w:firstLine="0"/>
              <w:rPr>
                <w:rFonts w:hint="eastAsia"/>
              </w:rPr>
            </w:pPr>
            <w:r>
              <w:rPr>
                <w:sz w:val="14"/>
              </w:rPr>
              <w:t>src/core/match/MatchTypes.hpp</w:t>
            </w:r>
          </w:p>
        </w:tc>
        <w:tc>
          <w:tcPr>
            <w:tcW w:w="3515" w:type="dxa"/>
            <w:vAlign w:val="center"/>
          </w:tcPr>
          <w:p w14:paraId="05B68DFC" w14:textId="77777777" w:rsidR="004E46E3" w:rsidRDefault="00F0652E">
            <w:pPr>
              <w:spacing w:after="0" w:line="240" w:lineRule="auto"/>
              <w:ind w:firstLine="0"/>
              <w:rPr>
                <w:rFonts w:hint="eastAsia"/>
              </w:rPr>
            </w:pPr>
            <w:r>
              <w:rPr>
                <w:sz w:val="14"/>
              </w:rPr>
              <w:t>统一命令、对局阶段、回合结算或只读视图</w:t>
            </w:r>
          </w:p>
        </w:tc>
      </w:tr>
      <w:tr w:rsidR="004E46E3" w14:paraId="1882D713" w14:textId="77777777">
        <w:trPr>
          <w:jc w:val="center"/>
        </w:trPr>
        <w:tc>
          <w:tcPr>
            <w:tcW w:w="680" w:type="dxa"/>
            <w:shd w:val="clear" w:color="auto" w:fill="F2F6F9"/>
            <w:vAlign w:val="center"/>
          </w:tcPr>
          <w:p w14:paraId="6DE27A37" w14:textId="77777777" w:rsidR="004E46E3" w:rsidRDefault="00F0652E">
            <w:pPr>
              <w:spacing w:after="0" w:line="240" w:lineRule="auto"/>
              <w:ind w:firstLine="0"/>
              <w:rPr>
                <w:rFonts w:hint="eastAsia"/>
              </w:rPr>
            </w:pPr>
            <w:r>
              <w:rPr>
                <w:sz w:val="14"/>
              </w:rPr>
              <w:t>56</w:t>
            </w:r>
          </w:p>
        </w:tc>
        <w:tc>
          <w:tcPr>
            <w:tcW w:w="5272" w:type="dxa"/>
            <w:shd w:val="clear" w:color="auto" w:fill="F2F6F9"/>
            <w:vAlign w:val="center"/>
          </w:tcPr>
          <w:p w14:paraId="2477731D" w14:textId="77777777" w:rsidR="004E46E3" w:rsidRDefault="00F0652E">
            <w:pPr>
              <w:spacing w:after="0" w:line="240" w:lineRule="auto"/>
              <w:ind w:firstLine="0"/>
              <w:rPr>
                <w:rFonts w:hint="eastAsia"/>
              </w:rPr>
            </w:pPr>
            <w:r>
              <w:rPr>
                <w:sz w:val="14"/>
              </w:rPr>
              <w:t>src/core/match/ReadOnlyGameView.hpp</w:t>
            </w:r>
          </w:p>
        </w:tc>
        <w:tc>
          <w:tcPr>
            <w:tcW w:w="3515" w:type="dxa"/>
            <w:shd w:val="clear" w:color="auto" w:fill="F2F6F9"/>
            <w:vAlign w:val="center"/>
          </w:tcPr>
          <w:p w14:paraId="1587DF01" w14:textId="77777777" w:rsidR="004E46E3" w:rsidRDefault="00F0652E">
            <w:pPr>
              <w:spacing w:after="0" w:line="240" w:lineRule="auto"/>
              <w:ind w:firstLine="0"/>
              <w:rPr>
                <w:rFonts w:hint="eastAsia"/>
              </w:rPr>
            </w:pPr>
            <w:r>
              <w:rPr>
                <w:sz w:val="14"/>
              </w:rPr>
              <w:t>统一命令、对局阶段、回合结算或只读视图</w:t>
            </w:r>
          </w:p>
        </w:tc>
      </w:tr>
      <w:tr w:rsidR="004E46E3" w14:paraId="7A0453E2" w14:textId="77777777">
        <w:trPr>
          <w:jc w:val="center"/>
        </w:trPr>
        <w:tc>
          <w:tcPr>
            <w:tcW w:w="680" w:type="dxa"/>
            <w:vAlign w:val="center"/>
          </w:tcPr>
          <w:p w14:paraId="6E819FBC" w14:textId="77777777" w:rsidR="004E46E3" w:rsidRDefault="00F0652E">
            <w:pPr>
              <w:spacing w:after="0" w:line="240" w:lineRule="auto"/>
              <w:ind w:firstLine="0"/>
              <w:rPr>
                <w:rFonts w:hint="eastAsia"/>
              </w:rPr>
            </w:pPr>
            <w:r>
              <w:rPr>
                <w:sz w:val="14"/>
              </w:rPr>
              <w:t>57</w:t>
            </w:r>
          </w:p>
        </w:tc>
        <w:tc>
          <w:tcPr>
            <w:tcW w:w="5272" w:type="dxa"/>
            <w:vAlign w:val="center"/>
          </w:tcPr>
          <w:p w14:paraId="7DD9D319" w14:textId="77777777" w:rsidR="004E46E3" w:rsidRDefault="00F0652E">
            <w:pPr>
              <w:spacing w:after="0" w:line="240" w:lineRule="auto"/>
              <w:ind w:firstLine="0"/>
              <w:rPr>
                <w:rFonts w:hint="eastAsia"/>
              </w:rPr>
            </w:pPr>
            <w:r>
              <w:rPr>
                <w:sz w:val="14"/>
              </w:rPr>
              <w:t>src/core/match/RoundController.cpp</w:t>
            </w:r>
          </w:p>
        </w:tc>
        <w:tc>
          <w:tcPr>
            <w:tcW w:w="3515" w:type="dxa"/>
            <w:vAlign w:val="center"/>
          </w:tcPr>
          <w:p w14:paraId="28846430" w14:textId="77777777" w:rsidR="004E46E3" w:rsidRDefault="00F0652E">
            <w:pPr>
              <w:spacing w:after="0" w:line="240" w:lineRule="auto"/>
              <w:ind w:firstLine="0"/>
              <w:rPr>
                <w:rFonts w:hint="eastAsia"/>
              </w:rPr>
            </w:pPr>
            <w:r>
              <w:rPr>
                <w:sz w:val="14"/>
              </w:rPr>
              <w:t>统一命令、对局阶段、回合结算或只读视图</w:t>
            </w:r>
          </w:p>
        </w:tc>
      </w:tr>
      <w:tr w:rsidR="004E46E3" w14:paraId="21A89C5C" w14:textId="77777777">
        <w:trPr>
          <w:jc w:val="center"/>
        </w:trPr>
        <w:tc>
          <w:tcPr>
            <w:tcW w:w="680" w:type="dxa"/>
            <w:shd w:val="clear" w:color="auto" w:fill="F2F6F9"/>
            <w:vAlign w:val="center"/>
          </w:tcPr>
          <w:p w14:paraId="13130C20" w14:textId="77777777" w:rsidR="004E46E3" w:rsidRDefault="00F0652E">
            <w:pPr>
              <w:spacing w:after="0" w:line="240" w:lineRule="auto"/>
              <w:ind w:firstLine="0"/>
              <w:rPr>
                <w:rFonts w:hint="eastAsia"/>
              </w:rPr>
            </w:pPr>
            <w:r>
              <w:rPr>
                <w:sz w:val="14"/>
              </w:rPr>
              <w:t>58</w:t>
            </w:r>
          </w:p>
        </w:tc>
        <w:tc>
          <w:tcPr>
            <w:tcW w:w="5272" w:type="dxa"/>
            <w:shd w:val="clear" w:color="auto" w:fill="F2F6F9"/>
            <w:vAlign w:val="center"/>
          </w:tcPr>
          <w:p w14:paraId="5CC4E763" w14:textId="77777777" w:rsidR="004E46E3" w:rsidRDefault="00F0652E">
            <w:pPr>
              <w:spacing w:after="0" w:line="240" w:lineRule="auto"/>
              <w:ind w:firstLine="0"/>
              <w:rPr>
                <w:rFonts w:hint="eastAsia"/>
              </w:rPr>
            </w:pPr>
            <w:r>
              <w:rPr>
                <w:sz w:val="14"/>
              </w:rPr>
              <w:t>src/core/match/RoundController.hpp</w:t>
            </w:r>
          </w:p>
        </w:tc>
        <w:tc>
          <w:tcPr>
            <w:tcW w:w="3515" w:type="dxa"/>
            <w:shd w:val="clear" w:color="auto" w:fill="F2F6F9"/>
            <w:vAlign w:val="center"/>
          </w:tcPr>
          <w:p w14:paraId="08EDB0E9" w14:textId="77777777" w:rsidR="004E46E3" w:rsidRDefault="00F0652E">
            <w:pPr>
              <w:spacing w:after="0" w:line="240" w:lineRule="auto"/>
              <w:ind w:firstLine="0"/>
              <w:rPr>
                <w:rFonts w:hint="eastAsia"/>
              </w:rPr>
            </w:pPr>
            <w:r>
              <w:rPr>
                <w:sz w:val="14"/>
              </w:rPr>
              <w:t>统一命令、对局阶段、回合结算或只读视图</w:t>
            </w:r>
          </w:p>
        </w:tc>
      </w:tr>
      <w:tr w:rsidR="004E46E3" w14:paraId="12DEA71E" w14:textId="77777777">
        <w:trPr>
          <w:jc w:val="center"/>
        </w:trPr>
        <w:tc>
          <w:tcPr>
            <w:tcW w:w="680" w:type="dxa"/>
            <w:vAlign w:val="center"/>
          </w:tcPr>
          <w:p w14:paraId="5C83345C" w14:textId="77777777" w:rsidR="004E46E3" w:rsidRDefault="00F0652E">
            <w:pPr>
              <w:spacing w:after="0" w:line="240" w:lineRule="auto"/>
              <w:ind w:firstLine="0"/>
              <w:rPr>
                <w:rFonts w:hint="eastAsia"/>
              </w:rPr>
            </w:pPr>
            <w:r>
              <w:rPr>
                <w:sz w:val="14"/>
              </w:rPr>
              <w:t>59</w:t>
            </w:r>
          </w:p>
        </w:tc>
        <w:tc>
          <w:tcPr>
            <w:tcW w:w="5272" w:type="dxa"/>
            <w:vAlign w:val="center"/>
          </w:tcPr>
          <w:p w14:paraId="307C9D71" w14:textId="77777777" w:rsidR="004E46E3" w:rsidRDefault="00F0652E">
            <w:pPr>
              <w:spacing w:after="0" w:line="240" w:lineRule="auto"/>
              <w:ind w:firstLine="0"/>
              <w:rPr>
                <w:rFonts w:hint="eastAsia"/>
              </w:rPr>
            </w:pPr>
            <w:r>
              <w:rPr>
                <w:sz w:val="14"/>
              </w:rPr>
              <w:t>src/core/model/Definitions.hpp</w:t>
            </w:r>
          </w:p>
        </w:tc>
        <w:tc>
          <w:tcPr>
            <w:tcW w:w="3515" w:type="dxa"/>
            <w:vAlign w:val="center"/>
          </w:tcPr>
          <w:p w14:paraId="37B0C0BB" w14:textId="77777777" w:rsidR="004E46E3" w:rsidRDefault="00F0652E">
            <w:pPr>
              <w:spacing w:after="0" w:line="240" w:lineRule="auto"/>
              <w:ind w:firstLine="0"/>
              <w:rPr>
                <w:rFonts w:hint="eastAsia"/>
              </w:rPr>
            </w:pPr>
            <w:r>
              <w:rPr>
                <w:sz w:val="14"/>
              </w:rPr>
              <w:t>单位</w:t>
            </w:r>
            <w:r>
              <w:rPr>
                <w:sz w:val="14"/>
              </w:rPr>
              <w:t>/</w:t>
            </w:r>
            <w:r>
              <w:rPr>
                <w:sz w:val="14"/>
              </w:rPr>
              <w:t>玩家</w:t>
            </w:r>
            <w:r>
              <w:rPr>
                <w:sz w:val="14"/>
              </w:rPr>
              <w:t>/</w:t>
            </w:r>
            <w:r>
              <w:rPr>
                <w:sz w:val="14"/>
              </w:rPr>
              <w:t>配置基础模型</w:t>
            </w:r>
          </w:p>
        </w:tc>
      </w:tr>
      <w:tr w:rsidR="004E46E3" w14:paraId="0FAFF284" w14:textId="77777777">
        <w:trPr>
          <w:jc w:val="center"/>
        </w:trPr>
        <w:tc>
          <w:tcPr>
            <w:tcW w:w="680" w:type="dxa"/>
            <w:shd w:val="clear" w:color="auto" w:fill="F2F6F9"/>
            <w:vAlign w:val="center"/>
          </w:tcPr>
          <w:p w14:paraId="02BDF3EF" w14:textId="77777777" w:rsidR="004E46E3" w:rsidRDefault="00F0652E">
            <w:pPr>
              <w:spacing w:after="0" w:line="240" w:lineRule="auto"/>
              <w:ind w:firstLine="0"/>
              <w:rPr>
                <w:rFonts w:hint="eastAsia"/>
              </w:rPr>
            </w:pPr>
            <w:r>
              <w:rPr>
                <w:sz w:val="14"/>
              </w:rPr>
              <w:t>60</w:t>
            </w:r>
          </w:p>
        </w:tc>
        <w:tc>
          <w:tcPr>
            <w:tcW w:w="5272" w:type="dxa"/>
            <w:shd w:val="clear" w:color="auto" w:fill="F2F6F9"/>
            <w:vAlign w:val="center"/>
          </w:tcPr>
          <w:p w14:paraId="4C43B69F" w14:textId="77777777" w:rsidR="004E46E3" w:rsidRDefault="00F0652E">
            <w:pPr>
              <w:spacing w:after="0" w:line="240" w:lineRule="auto"/>
              <w:ind w:firstLine="0"/>
              <w:rPr>
                <w:rFonts w:hint="eastAsia"/>
              </w:rPr>
            </w:pPr>
            <w:r>
              <w:rPr>
                <w:sz w:val="14"/>
              </w:rPr>
              <w:t>src/core/model/PlayerStateService.cpp</w:t>
            </w:r>
          </w:p>
        </w:tc>
        <w:tc>
          <w:tcPr>
            <w:tcW w:w="3515" w:type="dxa"/>
            <w:shd w:val="clear" w:color="auto" w:fill="F2F6F9"/>
            <w:vAlign w:val="center"/>
          </w:tcPr>
          <w:p w14:paraId="5CC1BE57" w14:textId="77777777" w:rsidR="004E46E3" w:rsidRDefault="00F0652E">
            <w:pPr>
              <w:spacing w:after="0" w:line="240" w:lineRule="auto"/>
              <w:ind w:firstLine="0"/>
              <w:rPr>
                <w:rFonts w:hint="eastAsia"/>
              </w:rPr>
            </w:pPr>
            <w:r>
              <w:rPr>
                <w:sz w:val="14"/>
              </w:rPr>
              <w:t>单位</w:t>
            </w:r>
            <w:r>
              <w:rPr>
                <w:sz w:val="14"/>
              </w:rPr>
              <w:t>/</w:t>
            </w:r>
            <w:r>
              <w:rPr>
                <w:sz w:val="14"/>
              </w:rPr>
              <w:t>玩家</w:t>
            </w:r>
            <w:r>
              <w:rPr>
                <w:sz w:val="14"/>
              </w:rPr>
              <w:t>/</w:t>
            </w:r>
            <w:r>
              <w:rPr>
                <w:sz w:val="14"/>
              </w:rPr>
              <w:t>配置基础模型</w:t>
            </w:r>
          </w:p>
        </w:tc>
      </w:tr>
      <w:tr w:rsidR="004E46E3" w14:paraId="6F2A4E28" w14:textId="77777777">
        <w:trPr>
          <w:jc w:val="center"/>
        </w:trPr>
        <w:tc>
          <w:tcPr>
            <w:tcW w:w="680" w:type="dxa"/>
            <w:vAlign w:val="center"/>
          </w:tcPr>
          <w:p w14:paraId="6BF75C6F" w14:textId="77777777" w:rsidR="004E46E3" w:rsidRDefault="00F0652E">
            <w:pPr>
              <w:spacing w:after="0" w:line="240" w:lineRule="auto"/>
              <w:ind w:firstLine="0"/>
              <w:rPr>
                <w:rFonts w:hint="eastAsia"/>
              </w:rPr>
            </w:pPr>
            <w:r>
              <w:rPr>
                <w:sz w:val="14"/>
              </w:rPr>
              <w:t>61</w:t>
            </w:r>
          </w:p>
        </w:tc>
        <w:tc>
          <w:tcPr>
            <w:tcW w:w="5272" w:type="dxa"/>
            <w:vAlign w:val="center"/>
          </w:tcPr>
          <w:p w14:paraId="0BA20E28" w14:textId="77777777" w:rsidR="004E46E3" w:rsidRDefault="00F0652E">
            <w:pPr>
              <w:spacing w:after="0" w:line="240" w:lineRule="auto"/>
              <w:ind w:firstLine="0"/>
              <w:rPr>
                <w:rFonts w:hint="eastAsia"/>
              </w:rPr>
            </w:pPr>
            <w:r>
              <w:rPr>
                <w:sz w:val="14"/>
              </w:rPr>
              <w:t>src/core/model/PlayerStateService.hpp</w:t>
            </w:r>
          </w:p>
        </w:tc>
        <w:tc>
          <w:tcPr>
            <w:tcW w:w="3515" w:type="dxa"/>
            <w:vAlign w:val="center"/>
          </w:tcPr>
          <w:p w14:paraId="6305C382" w14:textId="77777777" w:rsidR="004E46E3" w:rsidRDefault="00F0652E">
            <w:pPr>
              <w:spacing w:after="0" w:line="240" w:lineRule="auto"/>
              <w:ind w:firstLine="0"/>
              <w:rPr>
                <w:rFonts w:hint="eastAsia"/>
              </w:rPr>
            </w:pPr>
            <w:r>
              <w:rPr>
                <w:sz w:val="14"/>
              </w:rPr>
              <w:t>单位</w:t>
            </w:r>
            <w:r>
              <w:rPr>
                <w:sz w:val="14"/>
              </w:rPr>
              <w:t>/</w:t>
            </w:r>
            <w:r>
              <w:rPr>
                <w:sz w:val="14"/>
              </w:rPr>
              <w:t>玩家</w:t>
            </w:r>
            <w:r>
              <w:rPr>
                <w:sz w:val="14"/>
              </w:rPr>
              <w:t>/</w:t>
            </w:r>
            <w:r>
              <w:rPr>
                <w:sz w:val="14"/>
              </w:rPr>
              <w:t>配置基础模型</w:t>
            </w:r>
          </w:p>
        </w:tc>
      </w:tr>
      <w:tr w:rsidR="004E46E3" w14:paraId="3242525D" w14:textId="77777777">
        <w:trPr>
          <w:jc w:val="center"/>
        </w:trPr>
        <w:tc>
          <w:tcPr>
            <w:tcW w:w="680" w:type="dxa"/>
            <w:shd w:val="clear" w:color="auto" w:fill="F2F6F9"/>
            <w:vAlign w:val="center"/>
          </w:tcPr>
          <w:p w14:paraId="45053F01" w14:textId="77777777" w:rsidR="004E46E3" w:rsidRDefault="00F0652E">
            <w:pPr>
              <w:spacing w:after="0" w:line="240" w:lineRule="auto"/>
              <w:ind w:firstLine="0"/>
              <w:rPr>
                <w:rFonts w:hint="eastAsia"/>
              </w:rPr>
            </w:pPr>
            <w:r>
              <w:rPr>
                <w:sz w:val="14"/>
              </w:rPr>
              <w:t>62</w:t>
            </w:r>
          </w:p>
        </w:tc>
        <w:tc>
          <w:tcPr>
            <w:tcW w:w="5272" w:type="dxa"/>
            <w:shd w:val="clear" w:color="auto" w:fill="F2F6F9"/>
            <w:vAlign w:val="center"/>
          </w:tcPr>
          <w:p w14:paraId="754EE78C" w14:textId="77777777" w:rsidR="004E46E3" w:rsidRDefault="00F0652E">
            <w:pPr>
              <w:spacing w:after="0" w:line="240" w:lineRule="auto"/>
              <w:ind w:firstLine="0"/>
              <w:rPr>
                <w:rFonts w:hint="eastAsia"/>
              </w:rPr>
            </w:pPr>
            <w:r>
              <w:rPr>
                <w:sz w:val="14"/>
              </w:rPr>
              <w:t>src/core/model/PlayerTypes.hpp</w:t>
            </w:r>
          </w:p>
        </w:tc>
        <w:tc>
          <w:tcPr>
            <w:tcW w:w="3515" w:type="dxa"/>
            <w:shd w:val="clear" w:color="auto" w:fill="F2F6F9"/>
            <w:vAlign w:val="center"/>
          </w:tcPr>
          <w:p w14:paraId="6F15CC0F" w14:textId="77777777" w:rsidR="004E46E3" w:rsidRDefault="00F0652E">
            <w:pPr>
              <w:spacing w:after="0" w:line="240" w:lineRule="auto"/>
              <w:ind w:firstLine="0"/>
              <w:rPr>
                <w:rFonts w:hint="eastAsia"/>
              </w:rPr>
            </w:pPr>
            <w:r>
              <w:rPr>
                <w:sz w:val="14"/>
              </w:rPr>
              <w:t>单位</w:t>
            </w:r>
            <w:r>
              <w:rPr>
                <w:sz w:val="14"/>
              </w:rPr>
              <w:t>/</w:t>
            </w:r>
            <w:r>
              <w:rPr>
                <w:sz w:val="14"/>
              </w:rPr>
              <w:t>玩家</w:t>
            </w:r>
            <w:r>
              <w:rPr>
                <w:sz w:val="14"/>
              </w:rPr>
              <w:t>/</w:t>
            </w:r>
            <w:r>
              <w:rPr>
                <w:sz w:val="14"/>
              </w:rPr>
              <w:t>配置基础模型</w:t>
            </w:r>
          </w:p>
        </w:tc>
      </w:tr>
      <w:tr w:rsidR="004E46E3" w14:paraId="1925517D" w14:textId="77777777">
        <w:trPr>
          <w:jc w:val="center"/>
        </w:trPr>
        <w:tc>
          <w:tcPr>
            <w:tcW w:w="680" w:type="dxa"/>
            <w:vAlign w:val="center"/>
          </w:tcPr>
          <w:p w14:paraId="355E7774" w14:textId="77777777" w:rsidR="004E46E3" w:rsidRDefault="00F0652E">
            <w:pPr>
              <w:spacing w:after="0" w:line="240" w:lineRule="auto"/>
              <w:ind w:firstLine="0"/>
              <w:rPr>
                <w:rFonts w:hint="eastAsia"/>
              </w:rPr>
            </w:pPr>
            <w:r>
              <w:rPr>
                <w:sz w:val="14"/>
              </w:rPr>
              <w:t>63</w:t>
            </w:r>
          </w:p>
        </w:tc>
        <w:tc>
          <w:tcPr>
            <w:tcW w:w="5272" w:type="dxa"/>
            <w:vAlign w:val="center"/>
          </w:tcPr>
          <w:p w14:paraId="0419636D" w14:textId="77777777" w:rsidR="004E46E3" w:rsidRDefault="00F0652E">
            <w:pPr>
              <w:spacing w:after="0" w:line="240" w:lineRule="auto"/>
              <w:ind w:firstLine="0"/>
              <w:rPr>
                <w:rFonts w:hint="eastAsia"/>
              </w:rPr>
            </w:pPr>
            <w:r>
              <w:rPr>
                <w:sz w:val="14"/>
              </w:rPr>
              <w:t>src/core/skills/Skill.cpp</w:t>
            </w:r>
          </w:p>
        </w:tc>
        <w:tc>
          <w:tcPr>
            <w:tcW w:w="3515" w:type="dxa"/>
            <w:vAlign w:val="center"/>
          </w:tcPr>
          <w:p w14:paraId="5D080E9C" w14:textId="77777777" w:rsidR="004E46E3" w:rsidRDefault="00F0652E">
            <w:pPr>
              <w:spacing w:after="0" w:line="240" w:lineRule="auto"/>
              <w:ind w:firstLine="0"/>
              <w:rPr>
                <w:rFonts w:hint="eastAsia"/>
              </w:rPr>
            </w:pPr>
            <w:r>
              <w:rPr>
                <w:sz w:val="14"/>
              </w:rPr>
              <w:t>技能抽象与技能效果系统</w:t>
            </w:r>
          </w:p>
        </w:tc>
      </w:tr>
      <w:tr w:rsidR="004E46E3" w14:paraId="1B3AAE72" w14:textId="77777777">
        <w:trPr>
          <w:jc w:val="center"/>
        </w:trPr>
        <w:tc>
          <w:tcPr>
            <w:tcW w:w="680" w:type="dxa"/>
            <w:shd w:val="clear" w:color="auto" w:fill="F2F6F9"/>
            <w:vAlign w:val="center"/>
          </w:tcPr>
          <w:p w14:paraId="47B3E195" w14:textId="77777777" w:rsidR="004E46E3" w:rsidRDefault="00F0652E">
            <w:pPr>
              <w:spacing w:after="0" w:line="240" w:lineRule="auto"/>
              <w:ind w:firstLine="0"/>
              <w:rPr>
                <w:rFonts w:hint="eastAsia"/>
              </w:rPr>
            </w:pPr>
            <w:r>
              <w:rPr>
                <w:sz w:val="14"/>
              </w:rPr>
              <w:lastRenderedPageBreak/>
              <w:t>64</w:t>
            </w:r>
          </w:p>
        </w:tc>
        <w:tc>
          <w:tcPr>
            <w:tcW w:w="5272" w:type="dxa"/>
            <w:shd w:val="clear" w:color="auto" w:fill="F2F6F9"/>
            <w:vAlign w:val="center"/>
          </w:tcPr>
          <w:p w14:paraId="5AE1DB4E" w14:textId="77777777" w:rsidR="004E46E3" w:rsidRDefault="00F0652E">
            <w:pPr>
              <w:spacing w:after="0" w:line="240" w:lineRule="auto"/>
              <w:ind w:firstLine="0"/>
              <w:rPr>
                <w:rFonts w:hint="eastAsia"/>
              </w:rPr>
            </w:pPr>
            <w:r>
              <w:rPr>
                <w:sz w:val="14"/>
              </w:rPr>
              <w:t>src/core/skills/Skill.hpp</w:t>
            </w:r>
          </w:p>
        </w:tc>
        <w:tc>
          <w:tcPr>
            <w:tcW w:w="3515" w:type="dxa"/>
            <w:shd w:val="clear" w:color="auto" w:fill="F2F6F9"/>
            <w:vAlign w:val="center"/>
          </w:tcPr>
          <w:p w14:paraId="25A738CC" w14:textId="77777777" w:rsidR="004E46E3" w:rsidRDefault="00F0652E">
            <w:pPr>
              <w:spacing w:after="0" w:line="240" w:lineRule="auto"/>
              <w:ind w:firstLine="0"/>
              <w:rPr>
                <w:rFonts w:hint="eastAsia"/>
              </w:rPr>
            </w:pPr>
            <w:r>
              <w:rPr>
                <w:sz w:val="14"/>
              </w:rPr>
              <w:t>技能抽象与技能效果系统</w:t>
            </w:r>
          </w:p>
        </w:tc>
      </w:tr>
      <w:tr w:rsidR="004E46E3" w14:paraId="51B39A2F" w14:textId="77777777">
        <w:trPr>
          <w:jc w:val="center"/>
        </w:trPr>
        <w:tc>
          <w:tcPr>
            <w:tcW w:w="680" w:type="dxa"/>
            <w:vAlign w:val="center"/>
          </w:tcPr>
          <w:p w14:paraId="35431811" w14:textId="77777777" w:rsidR="004E46E3" w:rsidRDefault="00F0652E">
            <w:pPr>
              <w:spacing w:after="0" w:line="240" w:lineRule="auto"/>
              <w:ind w:firstLine="0"/>
              <w:rPr>
                <w:rFonts w:hint="eastAsia"/>
              </w:rPr>
            </w:pPr>
            <w:r>
              <w:rPr>
                <w:sz w:val="14"/>
              </w:rPr>
              <w:t>65</w:t>
            </w:r>
          </w:p>
        </w:tc>
        <w:tc>
          <w:tcPr>
            <w:tcW w:w="5272" w:type="dxa"/>
            <w:vAlign w:val="center"/>
          </w:tcPr>
          <w:p w14:paraId="69FF170B" w14:textId="77777777" w:rsidR="004E46E3" w:rsidRDefault="00F0652E">
            <w:pPr>
              <w:spacing w:after="0" w:line="240" w:lineRule="auto"/>
              <w:ind w:firstLine="0"/>
              <w:rPr>
                <w:rFonts w:hint="eastAsia"/>
              </w:rPr>
            </w:pPr>
            <w:r>
              <w:rPr>
                <w:sz w:val="14"/>
              </w:rPr>
              <w:t>src/core/skills/SkillSystem.cpp</w:t>
            </w:r>
          </w:p>
        </w:tc>
        <w:tc>
          <w:tcPr>
            <w:tcW w:w="3515" w:type="dxa"/>
            <w:vAlign w:val="center"/>
          </w:tcPr>
          <w:p w14:paraId="7A23FD26" w14:textId="77777777" w:rsidR="004E46E3" w:rsidRDefault="00F0652E">
            <w:pPr>
              <w:spacing w:after="0" w:line="240" w:lineRule="auto"/>
              <w:ind w:firstLine="0"/>
              <w:rPr>
                <w:rFonts w:hint="eastAsia"/>
              </w:rPr>
            </w:pPr>
            <w:r>
              <w:rPr>
                <w:sz w:val="14"/>
              </w:rPr>
              <w:t>技能抽象与技能效果系统</w:t>
            </w:r>
          </w:p>
        </w:tc>
      </w:tr>
      <w:tr w:rsidR="004E46E3" w14:paraId="5FB02803" w14:textId="77777777">
        <w:trPr>
          <w:jc w:val="center"/>
        </w:trPr>
        <w:tc>
          <w:tcPr>
            <w:tcW w:w="680" w:type="dxa"/>
            <w:shd w:val="clear" w:color="auto" w:fill="F2F6F9"/>
            <w:vAlign w:val="center"/>
          </w:tcPr>
          <w:p w14:paraId="722ECED1" w14:textId="77777777" w:rsidR="004E46E3" w:rsidRDefault="00F0652E">
            <w:pPr>
              <w:spacing w:after="0" w:line="240" w:lineRule="auto"/>
              <w:ind w:firstLine="0"/>
              <w:rPr>
                <w:rFonts w:hint="eastAsia"/>
              </w:rPr>
            </w:pPr>
            <w:r>
              <w:rPr>
                <w:sz w:val="14"/>
              </w:rPr>
              <w:t>66</w:t>
            </w:r>
          </w:p>
        </w:tc>
        <w:tc>
          <w:tcPr>
            <w:tcW w:w="5272" w:type="dxa"/>
            <w:shd w:val="clear" w:color="auto" w:fill="F2F6F9"/>
            <w:vAlign w:val="center"/>
          </w:tcPr>
          <w:p w14:paraId="08C12EA7" w14:textId="77777777" w:rsidR="004E46E3" w:rsidRDefault="00F0652E">
            <w:pPr>
              <w:spacing w:after="0" w:line="240" w:lineRule="auto"/>
              <w:ind w:firstLine="0"/>
              <w:rPr>
                <w:rFonts w:hint="eastAsia"/>
              </w:rPr>
            </w:pPr>
            <w:r>
              <w:rPr>
                <w:sz w:val="14"/>
              </w:rPr>
              <w:t>src/core/skills/SkillSystem.hpp</w:t>
            </w:r>
          </w:p>
        </w:tc>
        <w:tc>
          <w:tcPr>
            <w:tcW w:w="3515" w:type="dxa"/>
            <w:shd w:val="clear" w:color="auto" w:fill="F2F6F9"/>
            <w:vAlign w:val="center"/>
          </w:tcPr>
          <w:p w14:paraId="7627608E" w14:textId="77777777" w:rsidR="004E46E3" w:rsidRDefault="00F0652E">
            <w:pPr>
              <w:spacing w:after="0" w:line="240" w:lineRule="auto"/>
              <w:ind w:firstLine="0"/>
              <w:rPr>
                <w:rFonts w:hint="eastAsia"/>
              </w:rPr>
            </w:pPr>
            <w:r>
              <w:rPr>
                <w:sz w:val="14"/>
              </w:rPr>
              <w:t>技能抽象与技能效果系统</w:t>
            </w:r>
          </w:p>
        </w:tc>
      </w:tr>
      <w:tr w:rsidR="004E46E3" w14:paraId="07E23734" w14:textId="77777777">
        <w:trPr>
          <w:jc w:val="center"/>
        </w:trPr>
        <w:tc>
          <w:tcPr>
            <w:tcW w:w="680" w:type="dxa"/>
            <w:vAlign w:val="center"/>
          </w:tcPr>
          <w:p w14:paraId="03FBE1D2" w14:textId="77777777" w:rsidR="004E46E3" w:rsidRDefault="00F0652E">
            <w:pPr>
              <w:spacing w:after="0" w:line="240" w:lineRule="auto"/>
              <w:ind w:firstLine="0"/>
              <w:rPr>
                <w:rFonts w:hint="eastAsia"/>
              </w:rPr>
            </w:pPr>
            <w:r>
              <w:rPr>
                <w:sz w:val="14"/>
              </w:rPr>
              <w:t>67</w:t>
            </w:r>
          </w:p>
        </w:tc>
        <w:tc>
          <w:tcPr>
            <w:tcW w:w="5272" w:type="dxa"/>
            <w:vAlign w:val="center"/>
          </w:tcPr>
          <w:p w14:paraId="7112E9E3" w14:textId="77777777" w:rsidR="004E46E3" w:rsidRDefault="00F0652E">
            <w:pPr>
              <w:spacing w:after="0" w:line="240" w:lineRule="auto"/>
              <w:ind w:firstLine="0"/>
              <w:rPr>
                <w:rFonts w:hint="eastAsia"/>
              </w:rPr>
            </w:pPr>
            <w:r>
              <w:rPr>
                <w:sz w:val="14"/>
              </w:rPr>
              <w:t>src/core/units/Unit.cpp</w:t>
            </w:r>
          </w:p>
        </w:tc>
        <w:tc>
          <w:tcPr>
            <w:tcW w:w="3515" w:type="dxa"/>
            <w:vAlign w:val="center"/>
          </w:tcPr>
          <w:p w14:paraId="7DA396EF" w14:textId="77777777" w:rsidR="004E46E3" w:rsidRDefault="00F0652E">
            <w:pPr>
              <w:spacing w:after="0" w:line="240" w:lineRule="auto"/>
              <w:ind w:firstLine="0"/>
              <w:rPr>
                <w:rFonts w:hint="eastAsia"/>
              </w:rPr>
            </w:pPr>
            <w:r>
              <w:rPr>
                <w:sz w:val="14"/>
              </w:rPr>
              <w:t>单位抽象、角色与多重继承</w:t>
            </w:r>
          </w:p>
        </w:tc>
      </w:tr>
      <w:tr w:rsidR="004E46E3" w14:paraId="71C36D46" w14:textId="77777777">
        <w:trPr>
          <w:jc w:val="center"/>
        </w:trPr>
        <w:tc>
          <w:tcPr>
            <w:tcW w:w="680" w:type="dxa"/>
            <w:shd w:val="clear" w:color="auto" w:fill="F2F6F9"/>
            <w:vAlign w:val="center"/>
          </w:tcPr>
          <w:p w14:paraId="0C6C7A6B" w14:textId="77777777" w:rsidR="004E46E3" w:rsidRDefault="00F0652E">
            <w:pPr>
              <w:spacing w:after="0" w:line="240" w:lineRule="auto"/>
              <w:ind w:firstLine="0"/>
              <w:rPr>
                <w:rFonts w:hint="eastAsia"/>
              </w:rPr>
            </w:pPr>
            <w:r>
              <w:rPr>
                <w:sz w:val="14"/>
              </w:rPr>
              <w:t>68</w:t>
            </w:r>
          </w:p>
        </w:tc>
        <w:tc>
          <w:tcPr>
            <w:tcW w:w="5272" w:type="dxa"/>
            <w:shd w:val="clear" w:color="auto" w:fill="F2F6F9"/>
            <w:vAlign w:val="center"/>
          </w:tcPr>
          <w:p w14:paraId="38A11B03" w14:textId="77777777" w:rsidR="004E46E3" w:rsidRDefault="00F0652E">
            <w:pPr>
              <w:spacing w:after="0" w:line="240" w:lineRule="auto"/>
              <w:ind w:firstLine="0"/>
              <w:rPr>
                <w:rFonts w:hint="eastAsia"/>
              </w:rPr>
            </w:pPr>
            <w:r>
              <w:rPr>
                <w:sz w:val="14"/>
              </w:rPr>
              <w:t>src/core/units/Unit.hpp</w:t>
            </w:r>
          </w:p>
        </w:tc>
        <w:tc>
          <w:tcPr>
            <w:tcW w:w="3515" w:type="dxa"/>
            <w:shd w:val="clear" w:color="auto" w:fill="F2F6F9"/>
            <w:vAlign w:val="center"/>
          </w:tcPr>
          <w:p w14:paraId="17960827" w14:textId="77777777" w:rsidR="004E46E3" w:rsidRDefault="00F0652E">
            <w:pPr>
              <w:spacing w:after="0" w:line="240" w:lineRule="auto"/>
              <w:ind w:firstLine="0"/>
              <w:rPr>
                <w:rFonts w:hint="eastAsia"/>
              </w:rPr>
            </w:pPr>
            <w:r>
              <w:rPr>
                <w:sz w:val="14"/>
              </w:rPr>
              <w:t>单位抽象、角色与多重继承</w:t>
            </w:r>
          </w:p>
        </w:tc>
      </w:tr>
      <w:tr w:rsidR="004E46E3" w14:paraId="1E6EE2CE" w14:textId="77777777">
        <w:trPr>
          <w:jc w:val="center"/>
        </w:trPr>
        <w:tc>
          <w:tcPr>
            <w:tcW w:w="680" w:type="dxa"/>
            <w:vAlign w:val="center"/>
          </w:tcPr>
          <w:p w14:paraId="7143FD9A" w14:textId="77777777" w:rsidR="004E46E3" w:rsidRDefault="00F0652E">
            <w:pPr>
              <w:spacing w:after="0" w:line="240" w:lineRule="auto"/>
              <w:ind w:firstLine="0"/>
              <w:rPr>
                <w:rFonts w:hint="eastAsia"/>
              </w:rPr>
            </w:pPr>
            <w:r>
              <w:rPr>
                <w:sz w:val="14"/>
              </w:rPr>
              <w:t>69</w:t>
            </w:r>
          </w:p>
        </w:tc>
        <w:tc>
          <w:tcPr>
            <w:tcW w:w="5272" w:type="dxa"/>
            <w:vAlign w:val="center"/>
          </w:tcPr>
          <w:p w14:paraId="586501CB" w14:textId="77777777" w:rsidR="004E46E3" w:rsidRDefault="00F0652E">
            <w:pPr>
              <w:spacing w:after="0" w:line="240" w:lineRule="auto"/>
              <w:ind w:firstLine="0"/>
              <w:rPr>
                <w:rFonts w:hint="eastAsia"/>
              </w:rPr>
            </w:pPr>
            <w:r>
              <w:rPr>
                <w:sz w:val="14"/>
              </w:rPr>
              <w:t>src/game/GameApp.cpp</w:t>
            </w:r>
          </w:p>
        </w:tc>
        <w:tc>
          <w:tcPr>
            <w:tcW w:w="3515" w:type="dxa"/>
            <w:vAlign w:val="center"/>
          </w:tcPr>
          <w:p w14:paraId="3602A489" w14:textId="77777777" w:rsidR="004E46E3" w:rsidRDefault="00F0652E">
            <w:pPr>
              <w:spacing w:after="0" w:line="240" w:lineRule="auto"/>
              <w:ind w:firstLine="0"/>
              <w:rPr>
                <w:rFonts w:hint="eastAsia"/>
              </w:rPr>
            </w:pPr>
            <w:r>
              <w:rPr>
                <w:sz w:val="14"/>
              </w:rPr>
              <w:t xml:space="preserve">SFML </w:t>
            </w:r>
            <w:r>
              <w:rPr>
                <w:sz w:val="14"/>
              </w:rPr>
              <w:t>应用入口、主循环或运行路径</w:t>
            </w:r>
          </w:p>
        </w:tc>
      </w:tr>
      <w:tr w:rsidR="004E46E3" w14:paraId="3F896D71" w14:textId="77777777">
        <w:trPr>
          <w:jc w:val="center"/>
        </w:trPr>
        <w:tc>
          <w:tcPr>
            <w:tcW w:w="680" w:type="dxa"/>
            <w:shd w:val="clear" w:color="auto" w:fill="F2F6F9"/>
            <w:vAlign w:val="center"/>
          </w:tcPr>
          <w:p w14:paraId="1EFFB3CF" w14:textId="77777777" w:rsidR="004E46E3" w:rsidRDefault="00F0652E">
            <w:pPr>
              <w:spacing w:after="0" w:line="240" w:lineRule="auto"/>
              <w:ind w:firstLine="0"/>
              <w:rPr>
                <w:rFonts w:hint="eastAsia"/>
              </w:rPr>
            </w:pPr>
            <w:r>
              <w:rPr>
                <w:sz w:val="14"/>
              </w:rPr>
              <w:t>70</w:t>
            </w:r>
          </w:p>
        </w:tc>
        <w:tc>
          <w:tcPr>
            <w:tcW w:w="5272" w:type="dxa"/>
            <w:shd w:val="clear" w:color="auto" w:fill="F2F6F9"/>
            <w:vAlign w:val="center"/>
          </w:tcPr>
          <w:p w14:paraId="52A1BDCD" w14:textId="77777777" w:rsidR="004E46E3" w:rsidRDefault="00F0652E">
            <w:pPr>
              <w:spacing w:after="0" w:line="240" w:lineRule="auto"/>
              <w:ind w:firstLine="0"/>
              <w:rPr>
                <w:rFonts w:hint="eastAsia"/>
              </w:rPr>
            </w:pPr>
            <w:r>
              <w:rPr>
                <w:sz w:val="14"/>
              </w:rPr>
              <w:t>src/game/GameApp.hpp</w:t>
            </w:r>
          </w:p>
        </w:tc>
        <w:tc>
          <w:tcPr>
            <w:tcW w:w="3515" w:type="dxa"/>
            <w:shd w:val="clear" w:color="auto" w:fill="F2F6F9"/>
            <w:vAlign w:val="center"/>
          </w:tcPr>
          <w:p w14:paraId="21FB44C1" w14:textId="77777777" w:rsidR="004E46E3" w:rsidRDefault="00F0652E">
            <w:pPr>
              <w:spacing w:after="0" w:line="240" w:lineRule="auto"/>
              <w:ind w:firstLine="0"/>
              <w:rPr>
                <w:rFonts w:hint="eastAsia"/>
              </w:rPr>
            </w:pPr>
            <w:r>
              <w:rPr>
                <w:sz w:val="14"/>
              </w:rPr>
              <w:t xml:space="preserve">SFML </w:t>
            </w:r>
            <w:r>
              <w:rPr>
                <w:sz w:val="14"/>
              </w:rPr>
              <w:t>应用入口、主循环或运行路径</w:t>
            </w:r>
          </w:p>
        </w:tc>
      </w:tr>
      <w:tr w:rsidR="004E46E3" w14:paraId="15358C48" w14:textId="77777777">
        <w:trPr>
          <w:jc w:val="center"/>
        </w:trPr>
        <w:tc>
          <w:tcPr>
            <w:tcW w:w="680" w:type="dxa"/>
            <w:vAlign w:val="center"/>
          </w:tcPr>
          <w:p w14:paraId="16384CEA" w14:textId="77777777" w:rsidR="004E46E3" w:rsidRDefault="00F0652E">
            <w:pPr>
              <w:spacing w:after="0" w:line="240" w:lineRule="auto"/>
              <w:ind w:firstLine="0"/>
              <w:rPr>
                <w:rFonts w:hint="eastAsia"/>
              </w:rPr>
            </w:pPr>
            <w:r>
              <w:rPr>
                <w:sz w:val="14"/>
              </w:rPr>
              <w:t>71</w:t>
            </w:r>
          </w:p>
        </w:tc>
        <w:tc>
          <w:tcPr>
            <w:tcW w:w="5272" w:type="dxa"/>
            <w:vAlign w:val="center"/>
          </w:tcPr>
          <w:p w14:paraId="08EB5DB7" w14:textId="77777777" w:rsidR="004E46E3" w:rsidRDefault="00F0652E">
            <w:pPr>
              <w:spacing w:after="0" w:line="240" w:lineRule="auto"/>
              <w:ind w:firstLine="0"/>
              <w:rPr>
                <w:rFonts w:hint="eastAsia"/>
              </w:rPr>
            </w:pPr>
            <w:r>
              <w:rPr>
                <w:sz w:val="14"/>
              </w:rPr>
              <w:t>src/game/RuntimePaths.cpp</w:t>
            </w:r>
          </w:p>
        </w:tc>
        <w:tc>
          <w:tcPr>
            <w:tcW w:w="3515" w:type="dxa"/>
            <w:vAlign w:val="center"/>
          </w:tcPr>
          <w:p w14:paraId="4876EB81" w14:textId="77777777" w:rsidR="004E46E3" w:rsidRDefault="00F0652E">
            <w:pPr>
              <w:spacing w:after="0" w:line="240" w:lineRule="auto"/>
              <w:ind w:firstLine="0"/>
              <w:rPr>
                <w:rFonts w:hint="eastAsia"/>
              </w:rPr>
            </w:pPr>
            <w:r>
              <w:rPr>
                <w:sz w:val="14"/>
              </w:rPr>
              <w:t xml:space="preserve">SFML </w:t>
            </w:r>
            <w:r>
              <w:rPr>
                <w:sz w:val="14"/>
              </w:rPr>
              <w:t>应用入口、主循环或运行路径</w:t>
            </w:r>
          </w:p>
        </w:tc>
      </w:tr>
      <w:tr w:rsidR="004E46E3" w14:paraId="6FA06EA3" w14:textId="77777777">
        <w:trPr>
          <w:jc w:val="center"/>
        </w:trPr>
        <w:tc>
          <w:tcPr>
            <w:tcW w:w="680" w:type="dxa"/>
            <w:shd w:val="clear" w:color="auto" w:fill="F2F6F9"/>
            <w:vAlign w:val="center"/>
          </w:tcPr>
          <w:p w14:paraId="42536685" w14:textId="77777777" w:rsidR="004E46E3" w:rsidRDefault="00F0652E">
            <w:pPr>
              <w:spacing w:after="0" w:line="240" w:lineRule="auto"/>
              <w:ind w:firstLine="0"/>
              <w:rPr>
                <w:rFonts w:hint="eastAsia"/>
              </w:rPr>
            </w:pPr>
            <w:r>
              <w:rPr>
                <w:sz w:val="14"/>
              </w:rPr>
              <w:t>72</w:t>
            </w:r>
          </w:p>
        </w:tc>
        <w:tc>
          <w:tcPr>
            <w:tcW w:w="5272" w:type="dxa"/>
            <w:shd w:val="clear" w:color="auto" w:fill="F2F6F9"/>
            <w:vAlign w:val="center"/>
          </w:tcPr>
          <w:p w14:paraId="1490D748" w14:textId="77777777" w:rsidR="004E46E3" w:rsidRDefault="00F0652E">
            <w:pPr>
              <w:spacing w:after="0" w:line="240" w:lineRule="auto"/>
              <w:ind w:firstLine="0"/>
              <w:rPr>
                <w:rFonts w:hint="eastAsia"/>
              </w:rPr>
            </w:pPr>
            <w:r>
              <w:rPr>
                <w:sz w:val="14"/>
              </w:rPr>
              <w:t>src/game/RuntimePaths.hpp</w:t>
            </w:r>
          </w:p>
        </w:tc>
        <w:tc>
          <w:tcPr>
            <w:tcW w:w="3515" w:type="dxa"/>
            <w:shd w:val="clear" w:color="auto" w:fill="F2F6F9"/>
            <w:vAlign w:val="center"/>
          </w:tcPr>
          <w:p w14:paraId="139FAC44" w14:textId="77777777" w:rsidR="004E46E3" w:rsidRDefault="00F0652E">
            <w:pPr>
              <w:spacing w:after="0" w:line="240" w:lineRule="auto"/>
              <w:ind w:firstLine="0"/>
              <w:rPr>
                <w:rFonts w:hint="eastAsia"/>
              </w:rPr>
            </w:pPr>
            <w:r>
              <w:rPr>
                <w:sz w:val="14"/>
              </w:rPr>
              <w:t xml:space="preserve">SFML </w:t>
            </w:r>
            <w:r>
              <w:rPr>
                <w:sz w:val="14"/>
              </w:rPr>
              <w:t>应用入口、主循环或运行路径</w:t>
            </w:r>
          </w:p>
        </w:tc>
      </w:tr>
      <w:tr w:rsidR="004E46E3" w14:paraId="2340FE3B" w14:textId="77777777">
        <w:trPr>
          <w:jc w:val="center"/>
        </w:trPr>
        <w:tc>
          <w:tcPr>
            <w:tcW w:w="680" w:type="dxa"/>
            <w:vAlign w:val="center"/>
          </w:tcPr>
          <w:p w14:paraId="78C15D6B" w14:textId="77777777" w:rsidR="004E46E3" w:rsidRDefault="00F0652E">
            <w:pPr>
              <w:spacing w:after="0" w:line="240" w:lineRule="auto"/>
              <w:ind w:firstLine="0"/>
              <w:rPr>
                <w:rFonts w:hint="eastAsia"/>
              </w:rPr>
            </w:pPr>
            <w:r>
              <w:rPr>
                <w:sz w:val="14"/>
              </w:rPr>
              <w:t>73</w:t>
            </w:r>
          </w:p>
        </w:tc>
        <w:tc>
          <w:tcPr>
            <w:tcW w:w="5272" w:type="dxa"/>
            <w:vAlign w:val="center"/>
          </w:tcPr>
          <w:p w14:paraId="2D29DBF7" w14:textId="77777777" w:rsidR="004E46E3" w:rsidRDefault="00F0652E">
            <w:pPr>
              <w:spacing w:after="0" w:line="240" w:lineRule="auto"/>
              <w:ind w:firstLine="0"/>
              <w:rPr>
                <w:rFonts w:hint="eastAsia"/>
              </w:rPr>
            </w:pPr>
            <w:r>
              <w:rPr>
                <w:sz w:val="14"/>
              </w:rPr>
              <w:t>src/game/controllers/BootstrapComputerController.cpp</w:t>
            </w:r>
          </w:p>
        </w:tc>
        <w:tc>
          <w:tcPr>
            <w:tcW w:w="3515" w:type="dxa"/>
            <w:vAlign w:val="center"/>
          </w:tcPr>
          <w:p w14:paraId="39E86394" w14:textId="77777777" w:rsidR="004E46E3" w:rsidRDefault="00F0652E">
            <w:pPr>
              <w:spacing w:after="0" w:line="240" w:lineRule="auto"/>
              <w:ind w:firstLine="0"/>
              <w:rPr>
                <w:rFonts w:hint="eastAsia"/>
              </w:rPr>
            </w:pPr>
            <w:r>
              <w:rPr>
                <w:sz w:val="14"/>
              </w:rPr>
              <w:t>真人或启动脚本控制器</w:t>
            </w:r>
          </w:p>
        </w:tc>
      </w:tr>
      <w:tr w:rsidR="004E46E3" w14:paraId="16905366" w14:textId="77777777">
        <w:trPr>
          <w:jc w:val="center"/>
        </w:trPr>
        <w:tc>
          <w:tcPr>
            <w:tcW w:w="680" w:type="dxa"/>
            <w:shd w:val="clear" w:color="auto" w:fill="F2F6F9"/>
            <w:vAlign w:val="center"/>
          </w:tcPr>
          <w:p w14:paraId="0F65F2A1" w14:textId="77777777" w:rsidR="004E46E3" w:rsidRDefault="00F0652E">
            <w:pPr>
              <w:spacing w:after="0" w:line="240" w:lineRule="auto"/>
              <w:ind w:firstLine="0"/>
              <w:rPr>
                <w:rFonts w:hint="eastAsia"/>
              </w:rPr>
            </w:pPr>
            <w:r>
              <w:rPr>
                <w:sz w:val="14"/>
              </w:rPr>
              <w:t>74</w:t>
            </w:r>
          </w:p>
        </w:tc>
        <w:tc>
          <w:tcPr>
            <w:tcW w:w="5272" w:type="dxa"/>
            <w:shd w:val="clear" w:color="auto" w:fill="F2F6F9"/>
            <w:vAlign w:val="center"/>
          </w:tcPr>
          <w:p w14:paraId="5519D21E" w14:textId="77777777" w:rsidR="004E46E3" w:rsidRDefault="00F0652E">
            <w:pPr>
              <w:spacing w:after="0" w:line="240" w:lineRule="auto"/>
              <w:ind w:firstLine="0"/>
              <w:rPr>
                <w:rFonts w:hint="eastAsia"/>
              </w:rPr>
            </w:pPr>
            <w:r>
              <w:rPr>
                <w:sz w:val="14"/>
              </w:rPr>
              <w:t>src/game/controllers/BootstrapComputerController.hpp</w:t>
            </w:r>
          </w:p>
        </w:tc>
        <w:tc>
          <w:tcPr>
            <w:tcW w:w="3515" w:type="dxa"/>
            <w:shd w:val="clear" w:color="auto" w:fill="F2F6F9"/>
            <w:vAlign w:val="center"/>
          </w:tcPr>
          <w:p w14:paraId="5A9EBB9D" w14:textId="77777777" w:rsidR="004E46E3" w:rsidRDefault="00F0652E">
            <w:pPr>
              <w:spacing w:after="0" w:line="240" w:lineRule="auto"/>
              <w:ind w:firstLine="0"/>
              <w:rPr>
                <w:rFonts w:hint="eastAsia"/>
              </w:rPr>
            </w:pPr>
            <w:r>
              <w:rPr>
                <w:sz w:val="14"/>
              </w:rPr>
              <w:t>真人或启动脚本控制器</w:t>
            </w:r>
          </w:p>
        </w:tc>
      </w:tr>
      <w:tr w:rsidR="004E46E3" w14:paraId="3FD02EEA" w14:textId="77777777">
        <w:trPr>
          <w:jc w:val="center"/>
        </w:trPr>
        <w:tc>
          <w:tcPr>
            <w:tcW w:w="680" w:type="dxa"/>
            <w:vAlign w:val="center"/>
          </w:tcPr>
          <w:p w14:paraId="39DC2FF8" w14:textId="77777777" w:rsidR="004E46E3" w:rsidRDefault="00F0652E">
            <w:pPr>
              <w:spacing w:after="0" w:line="240" w:lineRule="auto"/>
              <w:ind w:firstLine="0"/>
              <w:rPr>
                <w:rFonts w:hint="eastAsia"/>
              </w:rPr>
            </w:pPr>
            <w:r>
              <w:rPr>
                <w:sz w:val="14"/>
              </w:rPr>
              <w:t>75</w:t>
            </w:r>
          </w:p>
        </w:tc>
        <w:tc>
          <w:tcPr>
            <w:tcW w:w="5272" w:type="dxa"/>
            <w:vAlign w:val="center"/>
          </w:tcPr>
          <w:p w14:paraId="4F29149C" w14:textId="77777777" w:rsidR="004E46E3" w:rsidRDefault="00F0652E">
            <w:pPr>
              <w:spacing w:after="0" w:line="240" w:lineRule="auto"/>
              <w:ind w:firstLine="0"/>
              <w:rPr>
                <w:rFonts w:hint="eastAsia"/>
              </w:rPr>
            </w:pPr>
            <w:r>
              <w:rPr>
                <w:sz w:val="14"/>
              </w:rPr>
              <w:t>src/game/controllers/HumanController.cpp</w:t>
            </w:r>
          </w:p>
        </w:tc>
        <w:tc>
          <w:tcPr>
            <w:tcW w:w="3515" w:type="dxa"/>
            <w:vAlign w:val="center"/>
          </w:tcPr>
          <w:p w14:paraId="76088481" w14:textId="77777777" w:rsidR="004E46E3" w:rsidRDefault="00F0652E">
            <w:pPr>
              <w:spacing w:after="0" w:line="240" w:lineRule="auto"/>
              <w:ind w:firstLine="0"/>
              <w:rPr>
                <w:rFonts w:hint="eastAsia"/>
              </w:rPr>
            </w:pPr>
            <w:r>
              <w:rPr>
                <w:sz w:val="14"/>
              </w:rPr>
              <w:t>真人或启动脚本控制器</w:t>
            </w:r>
          </w:p>
        </w:tc>
      </w:tr>
      <w:tr w:rsidR="004E46E3" w14:paraId="46B8D134" w14:textId="77777777">
        <w:trPr>
          <w:jc w:val="center"/>
        </w:trPr>
        <w:tc>
          <w:tcPr>
            <w:tcW w:w="680" w:type="dxa"/>
            <w:shd w:val="clear" w:color="auto" w:fill="F2F6F9"/>
            <w:vAlign w:val="center"/>
          </w:tcPr>
          <w:p w14:paraId="30A4B022" w14:textId="77777777" w:rsidR="004E46E3" w:rsidRDefault="00F0652E">
            <w:pPr>
              <w:spacing w:after="0" w:line="240" w:lineRule="auto"/>
              <w:ind w:firstLine="0"/>
              <w:rPr>
                <w:rFonts w:hint="eastAsia"/>
              </w:rPr>
            </w:pPr>
            <w:r>
              <w:rPr>
                <w:sz w:val="14"/>
              </w:rPr>
              <w:t>76</w:t>
            </w:r>
          </w:p>
        </w:tc>
        <w:tc>
          <w:tcPr>
            <w:tcW w:w="5272" w:type="dxa"/>
            <w:shd w:val="clear" w:color="auto" w:fill="F2F6F9"/>
            <w:vAlign w:val="center"/>
          </w:tcPr>
          <w:p w14:paraId="3905DC1F" w14:textId="77777777" w:rsidR="004E46E3" w:rsidRDefault="00F0652E">
            <w:pPr>
              <w:spacing w:after="0" w:line="240" w:lineRule="auto"/>
              <w:ind w:firstLine="0"/>
              <w:rPr>
                <w:rFonts w:hint="eastAsia"/>
              </w:rPr>
            </w:pPr>
            <w:r>
              <w:rPr>
                <w:sz w:val="14"/>
              </w:rPr>
              <w:t>src/game/controllers/HumanController.hpp</w:t>
            </w:r>
          </w:p>
        </w:tc>
        <w:tc>
          <w:tcPr>
            <w:tcW w:w="3515" w:type="dxa"/>
            <w:shd w:val="clear" w:color="auto" w:fill="F2F6F9"/>
            <w:vAlign w:val="center"/>
          </w:tcPr>
          <w:p w14:paraId="30DA6DF3" w14:textId="77777777" w:rsidR="004E46E3" w:rsidRDefault="00F0652E">
            <w:pPr>
              <w:spacing w:after="0" w:line="240" w:lineRule="auto"/>
              <w:ind w:firstLine="0"/>
              <w:rPr>
                <w:rFonts w:hint="eastAsia"/>
              </w:rPr>
            </w:pPr>
            <w:r>
              <w:rPr>
                <w:sz w:val="14"/>
              </w:rPr>
              <w:t>真人或启动脚本控制器</w:t>
            </w:r>
          </w:p>
        </w:tc>
      </w:tr>
      <w:tr w:rsidR="004E46E3" w14:paraId="23122286" w14:textId="77777777">
        <w:trPr>
          <w:jc w:val="center"/>
        </w:trPr>
        <w:tc>
          <w:tcPr>
            <w:tcW w:w="680" w:type="dxa"/>
            <w:vAlign w:val="center"/>
          </w:tcPr>
          <w:p w14:paraId="3B3E8E22" w14:textId="77777777" w:rsidR="004E46E3" w:rsidRDefault="00F0652E">
            <w:pPr>
              <w:spacing w:after="0" w:line="240" w:lineRule="auto"/>
              <w:ind w:firstLine="0"/>
              <w:rPr>
                <w:rFonts w:hint="eastAsia"/>
              </w:rPr>
            </w:pPr>
            <w:r>
              <w:rPr>
                <w:sz w:val="14"/>
              </w:rPr>
              <w:t>77</w:t>
            </w:r>
          </w:p>
        </w:tc>
        <w:tc>
          <w:tcPr>
            <w:tcW w:w="5272" w:type="dxa"/>
            <w:vAlign w:val="center"/>
          </w:tcPr>
          <w:p w14:paraId="69DF8AD0" w14:textId="77777777" w:rsidR="004E46E3" w:rsidRDefault="00F0652E">
            <w:pPr>
              <w:spacing w:after="0" w:line="240" w:lineRule="auto"/>
              <w:ind w:firstLine="0"/>
              <w:rPr>
                <w:rFonts w:hint="eastAsia"/>
              </w:rPr>
            </w:pPr>
            <w:r>
              <w:rPr>
                <w:sz w:val="14"/>
              </w:rPr>
              <w:t>src/game/main.cpp</w:t>
            </w:r>
          </w:p>
        </w:tc>
        <w:tc>
          <w:tcPr>
            <w:tcW w:w="3515" w:type="dxa"/>
            <w:vAlign w:val="center"/>
          </w:tcPr>
          <w:p w14:paraId="3FDD2CF2" w14:textId="77777777" w:rsidR="004E46E3" w:rsidRDefault="00F0652E">
            <w:pPr>
              <w:spacing w:after="0" w:line="240" w:lineRule="auto"/>
              <w:ind w:firstLine="0"/>
              <w:rPr>
                <w:rFonts w:hint="eastAsia"/>
              </w:rPr>
            </w:pPr>
            <w:r>
              <w:rPr>
                <w:sz w:val="14"/>
              </w:rPr>
              <w:t xml:space="preserve">SFML </w:t>
            </w:r>
            <w:r>
              <w:rPr>
                <w:sz w:val="14"/>
              </w:rPr>
              <w:t>应用入口、主循环或运行路径</w:t>
            </w:r>
          </w:p>
        </w:tc>
      </w:tr>
      <w:tr w:rsidR="004E46E3" w14:paraId="429A6A70" w14:textId="77777777">
        <w:trPr>
          <w:jc w:val="center"/>
        </w:trPr>
        <w:tc>
          <w:tcPr>
            <w:tcW w:w="680" w:type="dxa"/>
            <w:shd w:val="clear" w:color="auto" w:fill="F2F6F9"/>
            <w:vAlign w:val="center"/>
          </w:tcPr>
          <w:p w14:paraId="09C323A8" w14:textId="77777777" w:rsidR="004E46E3" w:rsidRDefault="00F0652E">
            <w:pPr>
              <w:spacing w:after="0" w:line="240" w:lineRule="auto"/>
              <w:ind w:firstLine="0"/>
              <w:rPr>
                <w:rFonts w:hint="eastAsia"/>
              </w:rPr>
            </w:pPr>
            <w:r>
              <w:rPr>
                <w:sz w:val="14"/>
              </w:rPr>
              <w:t>78</w:t>
            </w:r>
          </w:p>
        </w:tc>
        <w:tc>
          <w:tcPr>
            <w:tcW w:w="5272" w:type="dxa"/>
            <w:shd w:val="clear" w:color="auto" w:fill="F2F6F9"/>
            <w:vAlign w:val="center"/>
          </w:tcPr>
          <w:p w14:paraId="1E3BA79E" w14:textId="77777777" w:rsidR="004E46E3" w:rsidRDefault="00F0652E">
            <w:pPr>
              <w:spacing w:after="0" w:line="240" w:lineRule="auto"/>
              <w:ind w:firstLine="0"/>
              <w:rPr>
                <w:rFonts w:hint="eastAsia"/>
              </w:rPr>
            </w:pPr>
            <w:r>
              <w:rPr>
                <w:sz w:val="14"/>
              </w:rPr>
              <w:t>src/game/rendering/BoardTransform.cpp</w:t>
            </w:r>
          </w:p>
        </w:tc>
        <w:tc>
          <w:tcPr>
            <w:tcW w:w="3515" w:type="dxa"/>
            <w:shd w:val="clear" w:color="auto" w:fill="F2F6F9"/>
            <w:vAlign w:val="center"/>
          </w:tcPr>
          <w:p w14:paraId="719A2C17" w14:textId="77777777" w:rsidR="004E46E3" w:rsidRDefault="00F0652E">
            <w:pPr>
              <w:spacing w:after="0" w:line="240" w:lineRule="auto"/>
              <w:ind w:firstLine="0"/>
              <w:rPr>
                <w:rFonts w:hint="eastAsia"/>
              </w:rPr>
            </w:pPr>
            <w:r>
              <w:rPr>
                <w:sz w:val="14"/>
              </w:rPr>
              <w:t>坐标换算、地图或单位绘制</w:t>
            </w:r>
          </w:p>
        </w:tc>
      </w:tr>
      <w:tr w:rsidR="004E46E3" w14:paraId="37B5D526" w14:textId="77777777">
        <w:trPr>
          <w:jc w:val="center"/>
        </w:trPr>
        <w:tc>
          <w:tcPr>
            <w:tcW w:w="680" w:type="dxa"/>
            <w:vAlign w:val="center"/>
          </w:tcPr>
          <w:p w14:paraId="38F21CBC" w14:textId="77777777" w:rsidR="004E46E3" w:rsidRDefault="00F0652E">
            <w:pPr>
              <w:spacing w:after="0" w:line="240" w:lineRule="auto"/>
              <w:ind w:firstLine="0"/>
              <w:rPr>
                <w:rFonts w:hint="eastAsia"/>
              </w:rPr>
            </w:pPr>
            <w:r>
              <w:rPr>
                <w:sz w:val="14"/>
              </w:rPr>
              <w:t>79</w:t>
            </w:r>
          </w:p>
        </w:tc>
        <w:tc>
          <w:tcPr>
            <w:tcW w:w="5272" w:type="dxa"/>
            <w:vAlign w:val="center"/>
          </w:tcPr>
          <w:p w14:paraId="3B452E2A" w14:textId="77777777" w:rsidR="004E46E3" w:rsidRDefault="00F0652E">
            <w:pPr>
              <w:spacing w:after="0" w:line="240" w:lineRule="auto"/>
              <w:ind w:firstLine="0"/>
              <w:rPr>
                <w:rFonts w:hint="eastAsia"/>
              </w:rPr>
            </w:pPr>
            <w:r>
              <w:rPr>
                <w:sz w:val="14"/>
              </w:rPr>
              <w:t>src/game/rendering/BoardTransform.hpp</w:t>
            </w:r>
          </w:p>
        </w:tc>
        <w:tc>
          <w:tcPr>
            <w:tcW w:w="3515" w:type="dxa"/>
            <w:vAlign w:val="center"/>
          </w:tcPr>
          <w:p w14:paraId="6808E13D" w14:textId="77777777" w:rsidR="004E46E3" w:rsidRDefault="00F0652E">
            <w:pPr>
              <w:spacing w:after="0" w:line="240" w:lineRule="auto"/>
              <w:ind w:firstLine="0"/>
              <w:rPr>
                <w:rFonts w:hint="eastAsia"/>
              </w:rPr>
            </w:pPr>
            <w:r>
              <w:rPr>
                <w:sz w:val="14"/>
              </w:rPr>
              <w:t>坐标换算、地图或单位绘制</w:t>
            </w:r>
          </w:p>
        </w:tc>
      </w:tr>
      <w:tr w:rsidR="004E46E3" w14:paraId="2334957B" w14:textId="77777777">
        <w:trPr>
          <w:jc w:val="center"/>
        </w:trPr>
        <w:tc>
          <w:tcPr>
            <w:tcW w:w="680" w:type="dxa"/>
            <w:shd w:val="clear" w:color="auto" w:fill="F2F6F9"/>
            <w:vAlign w:val="center"/>
          </w:tcPr>
          <w:p w14:paraId="55BEF389" w14:textId="77777777" w:rsidR="004E46E3" w:rsidRDefault="00F0652E">
            <w:pPr>
              <w:spacing w:after="0" w:line="240" w:lineRule="auto"/>
              <w:ind w:firstLine="0"/>
              <w:rPr>
                <w:rFonts w:hint="eastAsia"/>
              </w:rPr>
            </w:pPr>
            <w:r>
              <w:rPr>
                <w:sz w:val="14"/>
              </w:rPr>
              <w:t>80</w:t>
            </w:r>
          </w:p>
        </w:tc>
        <w:tc>
          <w:tcPr>
            <w:tcW w:w="5272" w:type="dxa"/>
            <w:shd w:val="clear" w:color="auto" w:fill="F2F6F9"/>
            <w:vAlign w:val="center"/>
          </w:tcPr>
          <w:p w14:paraId="1991BBB8" w14:textId="77777777" w:rsidR="004E46E3" w:rsidRDefault="00F0652E">
            <w:pPr>
              <w:spacing w:after="0" w:line="240" w:lineRule="auto"/>
              <w:ind w:firstLine="0"/>
              <w:rPr>
                <w:rFonts w:hint="eastAsia"/>
              </w:rPr>
            </w:pPr>
            <w:r>
              <w:rPr>
                <w:sz w:val="14"/>
              </w:rPr>
              <w:t>src/game/rendering/MapRenderer.cpp</w:t>
            </w:r>
          </w:p>
        </w:tc>
        <w:tc>
          <w:tcPr>
            <w:tcW w:w="3515" w:type="dxa"/>
            <w:shd w:val="clear" w:color="auto" w:fill="F2F6F9"/>
            <w:vAlign w:val="center"/>
          </w:tcPr>
          <w:p w14:paraId="06DB395F" w14:textId="77777777" w:rsidR="004E46E3" w:rsidRDefault="00F0652E">
            <w:pPr>
              <w:spacing w:after="0" w:line="240" w:lineRule="auto"/>
              <w:ind w:firstLine="0"/>
              <w:rPr>
                <w:rFonts w:hint="eastAsia"/>
              </w:rPr>
            </w:pPr>
            <w:r>
              <w:rPr>
                <w:sz w:val="14"/>
              </w:rPr>
              <w:t>坐标换算、地图或单位绘制</w:t>
            </w:r>
          </w:p>
        </w:tc>
      </w:tr>
      <w:tr w:rsidR="004E46E3" w14:paraId="06C2A6DF" w14:textId="77777777">
        <w:trPr>
          <w:jc w:val="center"/>
        </w:trPr>
        <w:tc>
          <w:tcPr>
            <w:tcW w:w="680" w:type="dxa"/>
            <w:vAlign w:val="center"/>
          </w:tcPr>
          <w:p w14:paraId="33574A5B" w14:textId="77777777" w:rsidR="004E46E3" w:rsidRDefault="00F0652E">
            <w:pPr>
              <w:spacing w:after="0" w:line="240" w:lineRule="auto"/>
              <w:ind w:firstLine="0"/>
              <w:rPr>
                <w:rFonts w:hint="eastAsia"/>
              </w:rPr>
            </w:pPr>
            <w:r>
              <w:rPr>
                <w:sz w:val="14"/>
              </w:rPr>
              <w:t>81</w:t>
            </w:r>
          </w:p>
        </w:tc>
        <w:tc>
          <w:tcPr>
            <w:tcW w:w="5272" w:type="dxa"/>
            <w:vAlign w:val="center"/>
          </w:tcPr>
          <w:p w14:paraId="36CC4127" w14:textId="77777777" w:rsidR="004E46E3" w:rsidRDefault="00F0652E">
            <w:pPr>
              <w:spacing w:after="0" w:line="240" w:lineRule="auto"/>
              <w:ind w:firstLine="0"/>
              <w:rPr>
                <w:rFonts w:hint="eastAsia"/>
              </w:rPr>
            </w:pPr>
            <w:r>
              <w:rPr>
                <w:sz w:val="14"/>
              </w:rPr>
              <w:t>src/game/rendering/MapRenderer.hpp</w:t>
            </w:r>
          </w:p>
        </w:tc>
        <w:tc>
          <w:tcPr>
            <w:tcW w:w="3515" w:type="dxa"/>
            <w:vAlign w:val="center"/>
          </w:tcPr>
          <w:p w14:paraId="54EC4291" w14:textId="77777777" w:rsidR="004E46E3" w:rsidRDefault="00F0652E">
            <w:pPr>
              <w:spacing w:after="0" w:line="240" w:lineRule="auto"/>
              <w:ind w:firstLine="0"/>
              <w:rPr>
                <w:rFonts w:hint="eastAsia"/>
              </w:rPr>
            </w:pPr>
            <w:r>
              <w:rPr>
                <w:sz w:val="14"/>
              </w:rPr>
              <w:t>坐标换算、地图或单位绘制</w:t>
            </w:r>
          </w:p>
        </w:tc>
      </w:tr>
      <w:tr w:rsidR="004E46E3" w14:paraId="4938EF21" w14:textId="77777777">
        <w:trPr>
          <w:jc w:val="center"/>
        </w:trPr>
        <w:tc>
          <w:tcPr>
            <w:tcW w:w="680" w:type="dxa"/>
            <w:shd w:val="clear" w:color="auto" w:fill="F2F6F9"/>
            <w:vAlign w:val="center"/>
          </w:tcPr>
          <w:p w14:paraId="74886597" w14:textId="77777777" w:rsidR="004E46E3" w:rsidRDefault="00F0652E">
            <w:pPr>
              <w:spacing w:after="0" w:line="240" w:lineRule="auto"/>
              <w:ind w:firstLine="0"/>
              <w:rPr>
                <w:rFonts w:hint="eastAsia"/>
              </w:rPr>
            </w:pPr>
            <w:r>
              <w:rPr>
                <w:sz w:val="14"/>
              </w:rPr>
              <w:t>82</w:t>
            </w:r>
          </w:p>
        </w:tc>
        <w:tc>
          <w:tcPr>
            <w:tcW w:w="5272" w:type="dxa"/>
            <w:shd w:val="clear" w:color="auto" w:fill="F2F6F9"/>
            <w:vAlign w:val="center"/>
          </w:tcPr>
          <w:p w14:paraId="2FAE54FB" w14:textId="77777777" w:rsidR="004E46E3" w:rsidRDefault="00F0652E">
            <w:pPr>
              <w:spacing w:after="0" w:line="240" w:lineRule="auto"/>
              <w:ind w:firstLine="0"/>
              <w:rPr>
                <w:rFonts w:hint="eastAsia"/>
              </w:rPr>
            </w:pPr>
            <w:r>
              <w:rPr>
                <w:sz w:val="14"/>
              </w:rPr>
              <w:t>src/game/rendering/UnitRenderer.cpp</w:t>
            </w:r>
          </w:p>
        </w:tc>
        <w:tc>
          <w:tcPr>
            <w:tcW w:w="3515" w:type="dxa"/>
            <w:shd w:val="clear" w:color="auto" w:fill="F2F6F9"/>
            <w:vAlign w:val="center"/>
          </w:tcPr>
          <w:p w14:paraId="4DFEF63A" w14:textId="77777777" w:rsidR="004E46E3" w:rsidRDefault="00F0652E">
            <w:pPr>
              <w:spacing w:after="0" w:line="240" w:lineRule="auto"/>
              <w:ind w:firstLine="0"/>
              <w:rPr>
                <w:rFonts w:hint="eastAsia"/>
              </w:rPr>
            </w:pPr>
            <w:r>
              <w:rPr>
                <w:sz w:val="14"/>
              </w:rPr>
              <w:t>坐标换算、地图或单位绘制</w:t>
            </w:r>
          </w:p>
        </w:tc>
      </w:tr>
      <w:tr w:rsidR="004E46E3" w14:paraId="5D46079F" w14:textId="77777777">
        <w:trPr>
          <w:jc w:val="center"/>
        </w:trPr>
        <w:tc>
          <w:tcPr>
            <w:tcW w:w="680" w:type="dxa"/>
            <w:vAlign w:val="center"/>
          </w:tcPr>
          <w:p w14:paraId="283A9996" w14:textId="77777777" w:rsidR="004E46E3" w:rsidRDefault="00F0652E">
            <w:pPr>
              <w:spacing w:after="0" w:line="240" w:lineRule="auto"/>
              <w:ind w:firstLine="0"/>
              <w:rPr>
                <w:rFonts w:hint="eastAsia"/>
              </w:rPr>
            </w:pPr>
            <w:r>
              <w:rPr>
                <w:sz w:val="14"/>
              </w:rPr>
              <w:t>83</w:t>
            </w:r>
          </w:p>
        </w:tc>
        <w:tc>
          <w:tcPr>
            <w:tcW w:w="5272" w:type="dxa"/>
            <w:vAlign w:val="center"/>
          </w:tcPr>
          <w:p w14:paraId="6B22C5BD" w14:textId="77777777" w:rsidR="004E46E3" w:rsidRDefault="00F0652E">
            <w:pPr>
              <w:spacing w:after="0" w:line="240" w:lineRule="auto"/>
              <w:ind w:firstLine="0"/>
              <w:rPr>
                <w:rFonts w:hint="eastAsia"/>
              </w:rPr>
            </w:pPr>
            <w:r>
              <w:rPr>
                <w:sz w:val="14"/>
              </w:rPr>
              <w:t>src/game/rendering/UnitRenderer.hpp</w:t>
            </w:r>
          </w:p>
        </w:tc>
        <w:tc>
          <w:tcPr>
            <w:tcW w:w="3515" w:type="dxa"/>
            <w:vAlign w:val="center"/>
          </w:tcPr>
          <w:p w14:paraId="3008D0FB" w14:textId="77777777" w:rsidR="004E46E3" w:rsidRDefault="00F0652E">
            <w:pPr>
              <w:spacing w:after="0" w:line="240" w:lineRule="auto"/>
              <w:ind w:firstLine="0"/>
              <w:rPr>
                <w:rFonts w:hint="eastAsia"/>
              </w:rPr>
            </w:pPr>
            <w:r>
              <w:rPr>
                <w:sz w:val="14"/>
              </w:rPr>
              <w:t>坐标换算、地图或单位绘制</w:t>
            </w:r>
          </w:p>
        </w:tc>
      </w:tr>
      <w:tr w:rsidR="004E46E3" w14:paraId="1C1A2F8D" w14:textId="77777777">
        <w:trPr>
          <w:jc w:val="center"/>
        </w:trPr>
        <w:tc>
          <w:tcPr>
            <w:tcW w:w="680" w:type="dxa"/>
            <w:shd w:val="clear" w:color="auto" w:fill="F2F6F9"/>
            <w:vAlign w:val="center"/>
          </w:tcPr>
          <w:p w14:paraId="629F41D1" w14:textId="77777777" w:rsidR="004E46E3" w:rsidRDefault="00F0652E">
            <w:pPr>
              <w:spacing w:after="0" w:line="240" w:lineRule="auto"/>
              <w:ind w:firstLine="0"/>
              <w:rPr>
                <w:rFonts w:hint="eastAsia"/>
              </w:rPr>
            </w:pPr>
            <w:r>
              <w:rPr>
                <w:sz w:val="14"/>
              </w:rPr>
              <w:t>84</w:t>
            </w:r>
          </w:p>
        </w:tc>
        <w:tc>
          <w:tcPr>
            <w:tcW w:w="5272" w:type="dxa"/>
            <w:shd w:val="clear" w:color="auto" w:fill="F2F6F9"/>
            <w:vAlign w:val="center"/>
          </w:tcPr>
          <w:p w14:paraId="12ACCDB7" w14:textId="77777777" w:rsidR="004E46E3" w:rsidRDefault="00F0652E">
            <w:pPr>
              <w:spacing w:after="0" w:line="240" w:lineRule="auto"/>
              <w:ind w:firstLine="0"/>
              <w:rPr>
                <w:rFonts w:hint="eastAsia"/>
              </w:rPr>
            </w:pPr>
            <w:r>
              <w:rPr>
                <w:sz w:val="14"/>
              </w:rPr>
              <w:t>src/game/screens/HelpScreen.cpp</w:t>
            </w:r>
          </w:p>
        </w:tc>
        <w:tc>
          <w:tcPr>
            <w:tcW w:w="3515" w:type="dxa"/>
            <w:shd w:val="clear" w:color="auto" w:fill="F2F6F9"/>
            <w:vAlign w:val="center"/>
          </w:tcPr>
          <w:p w14:paraId="0A5C9058" w14:textId="77777777" w:rsidR="004E46E3" w:rsidRDefault="00F0652E">
            <w:pPr>
              <w:spacing w:after="0" w:line="240" w:lineRule="auto"/>
              <w:ind w:firstLine="0"/>
              <w:rPr>
                <w:rFonts w:hint="eastAsia"/>
              </w:rPr>
            </w:pPr>
            <w:r>
              <w:rPr>
                <w:sz w:val="14"/>
              </w:rPr>
              <w:t>菜单、帮助或对局页面</w:t>
            </w:r>
          </w:p>
        </w:tc>
      </w:tr>
      <w:tr w:rsidR="004E46E3" w14:paraId="1AFF6D95" w14:textId="77777777">
        <w:trPr>
          <w:jc w:val="center"/>
        </w:trPr>
        <w:tc>
          <w:tcPr>
            <w:tcW w:w="680" w:type="dxa"/>
            <w:vAlign w:val="center"/>
          </w:tcPr>
          <w:p w14:paraId="339EF4D0" w14:textId="77777777" w:rsidR="004E46E3" w:rsidRDefault="00F0652E">
            <w:pPr>
              <w:spacing w:after="0" w:line="240" w:lineRule="auto"/>
              <w:ind w:firstLine="0"/>
              <w:rPr>
                <w:rFonts w:hint="eastAsia"/>
              </w:rPr>
            </w:pPr>
            <w:r>
              <w:rPr>
                <w:sz w:val="14"/>
              </w:rPr>
              <w:t>85</w:t>
            </w:r>
          </w:p>
        </w:tc>
        <w:tc>
          <w:tcPr>
            <w:tcW w:w="5272" w:type="dxa"/>
            <w:vAlign w:val="center"/>
          </w:tcPr>
          <w:p w14:paraId="74229910" w14:textId="77777777" w:rsidR="004E46E3" w:rsidRDefault="00F0652E">
            <w:pPr>
              <w:spacing w:after="0" w:line="240" w:lineRule="auto"/>
              <w:ind w:firstLine="0"/>
              <w:rPr>
                <w:rFonts w:hint="eastAsia"/>
              </w:rPr>
            </w:pPr>
            <w:r>
              <w:rPr>
                <w:sz w:val="14"/>
              </w:rPr>
              <w:t>src/game/screens/HelpScreen.hpp</w:t>
            </w:r>
          </w:p>
        </w:tc>
        <w:tc>
          <w:tcPr>
            <w:tcW w:w="3515" w:type="dxa"/>
            <w:vAlign w:val="center"/>
          </w:tcPr>
          <w:p w14:paraId="6E570248" w14:textId="77777777" w:rsidR="004E46E3" w:rsidRDefault="00F0652E">
            <w:pPr>
              <w:spacing w:after="0" w:line="240" w:lineRule="auto"/>
              <w:ind w:firstLine="0"/>
              <w:rPr>
                <w:rFonts w:hint="eastAsia"/>
              </w:rPr>
            </w:pPr>
            <w:r>
              <w:rPr>
                <w:sz w:val="14"/>
              </w:rPr>
              <w:t>菜单、帮助或对局页面</w:t>
            </w:r>
          </w:p>
        </w:tc>
      </w:tr>
      <w:tr w:rsidR="004E46E3" w14:paraId="76FCF1D5" w14:textId="77777777">
        <w:trPr>
          <w:jc w:val="center"/>
        </w:trPr>
        <w:tc>
          <w:tcPr>
            <w:tcW w:w="680" w:type="dxa"/>
            <w:shd w:val="clear" w:color="auto" w:fill="F2F6F9"/>
            <w:vAlign w:val="center"/>
          </w:tcPr>
          <w:p w14:paraId="541BB67C" w14:textId="77777777" w:rsidR="004E46E3" w:rsidRDefault="00F0652E">
            <w:pPr>
              <w:spacing w:after="0" w:line="240" w:lineRule="auto"/>
              <w:ind w:firstLine="0"/>
              <w:rPr>
                <w:rFonts w:hint="eastAsia"/>
              </w:rPr>
            </w:pPr>
            <w:r>
              <w:rPr>
                <w:sz w:val="14"/>
              </w:rPr>
              <w:t>86</w:t>
            </w:r>
          </w:p>
        </w:tc>
        <w:tc>
          <w:tcPr>
            <w:tcW w:w="5272" w:type="dxa"/>
            <w:shd w:val="clear" w:color="auto" w:fill="F2F6F9"/>
            <w:vAlign w:val="center"/>
          </w:tcPr>
          <w:p w14:paraId="46348638" w14:textId="77777777" w:rsidR="004E46E3" w:rsidRDefault="00F0652E">
            <w:pPr>
              <w:spacing w:after="0" w:line="240" w:lineRule="auto"/>
              <w:ind w:firstLine="0"/>
              <w:rPr>
                <w:rFonts w:hint="eastAsia"/>
              </w:rPr>
            </w:pPr>
            <w:r>
              <w:rPr>
                <w:sz w:val="14"/>
              </w:rPr>
              <w:t>src/game/screens/MainMenuScreen.cpp</w:t>
            </w:r>
          </w:p>
        </w:tc>
        <w:tc>
          <w:tcPr>
            <w:tcW w:w="3515" w:type="dxa"/>
            <w:shd w:val="clear" w:color="auto" w:fill="F2F6F9"/>
            <w:vAlign w:val="center"/>
          </w:tcPr>
          <w:p w14:paraId="680DDDA5" w14:textId="77777777" w:rsidR="004E46E3" w:rsidRDefault="00F0652E">
            <w:pPr>
              <w:spacing w:after="0" w:line="240" w:lineRule="auto"/>
              <w:ind w:firstLine="0"/>
              <w:rPr>
                <w:rFonts w:hint="eastAsia"/>
              </w:rPr>
            </w:pPr>
            <w:r>
              <w:rPr>
                <w:sz w:val="14"/>
              </w:rPr>
              <w:t>菜单、帮助或对局页面</w:t>
            </w:r>
          </w:p>
        </w:tc>
      </w:tr>
      <w:tr w:rsidR="004E46E3" w14:paraId="736BD68E" w14:textId="77777777">
        <w:trPr>
          <w:jc w:val="center"/>
        </w:trPr>
        <w:tc>
          <w:tcPr>
            <w:tcW w:w="680" w:type="dxa"/>
            <w:vAlign w:val="center"/>
          </w:tcPr>
          <w:p w14:paraId="60D671FC" w14:textId="77777777" w:rsidR="004E46E3" w:rsidRDefault="00F0652E">
            <w:pPr>
              <w:spacing w:after="0" w:line="240" w:lineRule="auto"/>
              <w:ind w:firstLine="0"/>
              <w:rPr>
                <w:rFonts w:hint="eastAsia"/>
              </w:rPr>
            </w:pPr>
            <w:r>
              <w:rPr>
                <w:sz w:val="14"/>
              </w:rPr>
              <w:t>87</w:t>
            </w:r>
          </w:p>
        </w:tc>
        <w:tc>
          <w:tcPr>
            <w:tcW w:w="5272" w:type="dxa"/>
            <w:vAlign w:val="center"/>
          </w:tcPr>
          <w:p w14:paraId="1DDFC942" w14:textId="77777777" w:rsidR="004E46E3" w:rsidRDefault="00F0652E">
            <w:pPr>
              <w:spacing w:after="0" w:line="240" w:lineRule="auto"/>
              <w:ind w:firstLine="0"/>
              <w:rPr>
                <w:rFonts w:hint="eastAsia"/>
              </w:rPr>
            </w:pPr>
            <w:r>
              <w:rPr>
                <w:sz w:val="14"/>
              </w:rPr>
              <w:t>src/game/screens/MainMenuScreen.hpp</w:t>
            </w:r>
          </w:p>
        </w:tc>
        <w:tc>
          <w:tcPr>
            <w:tcW w:w="3515" w:type="dxa"/>
            <w:vAlign w:val="center"/>
          </w:tcPr>
          <w:p w14:paraId="2D38B45B" w14:textId="77777777" w:rsidR="004E46E3" w:rsidRDefault="00F0652E">
            <w:pPr>
              <w:spacing w:after="0" w:line="240" w:lineRule="auto"/>
              <w:ind w:firstLine="0"/>
              <w:rPr>
                <w:rFonts w:hint="eastAsia"/>
              </w:rPr>
            </w:pPr>
            <w:r>
              <w:rPr>
                <w:sz w:val="14"/>
              </w:rPr>
              <w:t>菜单、帮助或对局页面</w:t>
            </w:r>
          </w:p>
        </w:tc>
      </w:tr>
      <w:tr w:rsidR="004E46E3" w14:paraId="4FEF5BB3" w14:textId="77777777">
        <w:trPr>
          <w:jc w:val="center"/>
        </w:trPr>
        <w:tc>
          <w:tcPr>
            <w:tcW w:w="680" w:type="dxa"/>
            <w:shd w:val="clear" w:color="auto" w:fill="F2F6F9"/>
            <w:vAlign w:val="center"/>
          </w:tcPr>
          <w:p w14:paraId="0B12FB14" w14:textId="77777777" w:rsidR="004E46E3" w:rsidRDefault="00F0652E">
            <w:pPr>
              <w:spacing w:after="0" w:line="240" w:lineRule="auto"/>
              <w:ind w:firstLine="0"/>
              <w:rPr>
                <w:rFonts w:hint="eastAsia"/>
              </w:rPr>
            </w:pPr>
            <w:r>
              <w:rPr>
                <w:sz w:val="14"/>
              </w:rPr>
              <w:t>88</w:t>
            </w:r>
          </w:p>
        </w:tc>
        <w:tc>
          <w:tcPr>
            <w:tcW w:w="5272" w:type="dxa"/>
            <w:shd w:val="clear" w:color="auto" w:fill="F2F6F9"/>
            <w:vAlign w:val="center"/>
          </w:tcPr>
          <w:p w14:paraId="7236DA8C" w14:textId="77777777" w:rsidR="004E46E3" w:rsidRDefault="00F0652E">
            <w:pPr>
              <w:spacing w:after="0" w:line="240" w:lineRule="auto"/>
              <w:ind w:firstLine="0"/>
              <w:rPr>
                <w:rFonts w:hint="eastAsia"/>
              </w:rPr>
            </w:pPr>
            <w:r>
              <w:rPr>
                <w:sz w:val="14"/>
              </w:rPr>
              <w:t>src/game/screens/MatchScreen.cpp</w:t>
            </w:r>
          </w:p>
        </w:tc>
        <w:tc>
          <w:tcPr>
            <w:tcW w:w="3515" w:type="dxa"/>
            <w:shd w:val="clear" w:color="auto" w:fill="F2F6F9"/>
            <w:vAlign w:val="center"/>
          </w:tcPr>
          <w:p w14:paraId="3D6B141C" w14:textId="77777777" w:rsidR="004E46E3" w:rsidRDefault="00F0652E">
            <w:pPr>
              <w:spacing w:after="0" w:line="240" w:lineRule="auto"/>
              <w:ind w:firstLine="0"/>
              <w:rPr>
                <w:rFonts w:hint="eastAsia"/>
              </w:rPr>
            </w:pPr>
            <w:r>
              <w:rPr>
                <w:sz w:val="14"/>
              </w:rPr>
              <w:t>菜单、帮助或对局页面</w:t>
            </w:r>
          </w:p>
        </w:tc>
      </w:tr>
      <w:tr w:rsidR="004E46E3" w14:paraId="7FC913B5" w14:textId="77777777">
        <w:trPr>
          <w:jc w:val="center"/>
        </w:trPr>
        <w:tc>
          <w:tcPr>
            <w:tcW w:w="680" w:type="dxa"/>
            <w:vAlign w:val="center"/>
          </w:tcPr>
          <w:p w14:paraId="2C9DC097" w14:textId="77777777" w:rsidR="004E46E3" w:rsidRDefault="00F0652E">
            <w:pPr>
              <w:spacing w:after="0" w:line="240" w:lineRule="auto"/>
              <w:ind w:firstLine="0"/>
              <w:rPr>
                <w:rFonts w:hint="eastAsia"/>
              </w:rPr>
            </w:pPr>
            <w:r>
              <w:rPr>
                <w:sz w:val="14"/>
              </w:rPr>
              <w:t>89</w:t>
            </w:r>
          </w:p>
        </w:tc>
        <w:tc>
          <w:tcPr>
            <w:tcW w:w="5272" w:type="dxa"/>
            <w:vAlign w:val="center"/>
          </w:tcPr>
          <w:p w14:paraId="3AF21D2C" w14:textId="77777777" w:rsidR="004E46E3" w:rsidRDefault="00F0652E">
            <w:pPr>
              <w:spacing w:after="0" w:line="240" w:lineRule="auto"/>
              <w:ind w:firstLine="0"/>
              <w:rPr>
                <w:rFonts w:hint="eastAsia"/>
              </w:rPr>
            </w:pPr>
            <w:r>
              <w:rPr>
                <w:sz w:val="14"/>
              </w:rPr>
              <w:t>src/game/screens/MatchScreen.hpp</w:t>
            </w:r>
          </w:p>
        </w:tc>
        <w:tc>
          <w:tcPr>
            <w:tcW w:w="3515" w:type="dxa"/>
            <w:vAlign w:val="center"/>
          </w:tcPr>
          <w:p w14:paraId="7556034A" w14:textId="77777777" w:rsidR="004E46E3" w:rsidRDefault="00F0652E">
            <w:pPr>
              <w:spacing w:after="0" w:line="240" w:lineRule="auto"/>
              <w:ind w:firstLine="0"/>
              <w:rPr>
                <w:rFonts w:hint="eastAsia"/>
              </w:rPr>
            </w:pPr>
            <w:r>
              <w:rPr>
                <w:sz w:val="14"/>
              </w:rPr>
              <w:t>菜单、帮助或对局页面</w:t>
            </w:r>
          </w:p>
        </w:tc>
      </w:tr>
      <w:tr w:rsidR="004E46E3" w14:paraId="174860DE" w14:textId="77777777">
        <w:trPr>
          <w:jc w:val="center"/>
        </w:trPr>
        <w:tc>
          <w:tcPr>
            <w:tcW w:w="680" w:type="dxa"/>
            <w:shd w:val="clear" w:color="auto" w:fill="F2F6F9"/>
            <w:vAlign w:val="center"/>
          </w:tcPr>
          <w:p w14:paraId="60060143" w14:textId="77777777" w:rsidR="004E46E3" w:rsidRDefault="00F0652E">
            <w:pPr>
              <w:spacing w:after="0" w:line="240" w:lineRule="auto"/>
              <w:ind w:firstLine="0"/>
              <w:rPr>
                <w:rFonts w:hint="eastAsia"/>
              </w:rPr>
            </w:pPr>
            <w:r>
              <w:rPr>
                <w:sz w:val="14"/>
              </w:rPr>
              <w:t>90</w:t>
            </w:r>
          </w:p>
        </w:tc>
        <w:tc>
          <w:tcPr>
            <w:tcW w:w="5272" w:type="dxa"/>
            <w:shd w:val="clear" w:color="auto" w:fill="F2F6F9"/>
            <w:vAlign w:val="center"/>
          </w:tcPr>
          <w:p w14:paraId="616B4094" w14:textId="77777777" w:rsidR="004E46E3" w:rsidRDefault="00F0652E">
            <w:pPr>
              <w:spacing w:after="0" w:line="240" w:lineRule="auto"/>
              <w:ind w:firstLine="0"/>
              <w:rPr>
                <w:rFonts w:hint="eastAsia"/>
              </w:rPr>
            </w:pPr>
            <w:r>
              <w:rPr>
                <w:sz w:val="14"/>
              </w:rPr>
              <w:t>src/game/screens/Screen.hpp</w:t>
            </w:r>
          </w:p>
        </w:tc>
        <w:tc>
          <w:tcPr>
            <w:tcW w:w="3515" w:type="dxa"/>
            <w:shd w:val="clear" w:color="auto" w:fill="F2F6F9"/>
            <w:vAlign w:val="center"/>
          </w:tcPr>
          <w:p w14:paraId="6A99546A" w14:textId="77777777" w:rsidR="004E46E3" w:rsidRDefault="00F0652E">
            <w:pPr>
              <w:spacing w:after="0" w:line="240" w:lineRule="auto"/>
              <w:ind w:firstLine="0"/>
              <w:rPr>
                <w:rFonts w:hint="eastAsia"/>
              </w:rPr>
            </w:pPr>
            <w:r>
              <w:rPr>
                <w:sz w:val="14"/>
              </w:rPr>
              <w:t>菜单、帮助或对局页面</w:t>
            </w:r>
          </w:p>
        </w:tc>
      </w:tr>
      <w:tr w:rsidR="004E46E3" w14:paraId="0081C482" w14:textId="77777777">
        <w:trPr>
          <w:jc w:val="center"/>
        </w:trPr>
        <w:tc>
          <w:tcPr>
            <w:tcW w:w="680" w:type="dxa"/>
            <w:vAlign w:val="center"/>
          </w:tcPr>
          <w:p w14:paraId="4EB8EFE0" w14:textId="77777777" w:rsidR="004E46E3" w:rsidRDefault="00F0652E">
            <w:pPr>
              <w:spacing w:after="0" w:line="240" w:lineRule="auto"/>
              <w:ind w:firstLine="0"/>
              <w:rPr>
                <w:rFonts w:hint="eastAsia"/>
              </w:rPr>
            </w:pPr>
            <w:r>
              <w:rPr>
                <w:sz w:val="14"/>
              </w:rPr>
              <w:t>91</w:t>
            </w:r>
          </w:p>
        </w:tc>
        <w:tc>
          <w:tcPr>
            <w:tcW w:w="5272" w:type="dxa"/>
            <w:vAlign w:val="center"/>
          </w:tcPr>
          <w:p w14:paraId="27D74C4D" w14:textId="77777777" w:rsidR="004E46E3" w:rsidRDefault="00F0652E">
            <w:pPr>
              <w:spacing w:after="0" w:line="240" w:lineRule="auto"/>
              <w:ind w:firstLine="0"/>
              <w:rPr>
                <w:rFonts w:hint="eastAsia"/>
              </w:rPr>
            </w:pPr>
            <w:r>
              <w:rPr>
                <w:sz w:val="14"/>
              </w:rPr>
              <w:t>src/game/ui/Button.cpp</w:t>
            </w:r>
          </w:p>
        </w:tc>
        <w:tc>
          <w:tcPr>
            <w:tcW w:w="3515" w:type="dxa"/>
            <w:vAlign w:val="center"/>
          </w:tcPr>
          <w:p w14:paraId="0996FD58" w14:textId="77777777" w:rsidR="004E46E3" w:rsidRDefault="00F0652E">
            <w:pPr>
              <w:spacing w:after="0" w:line="240" w:lineRule="auto"/>
              <w:ind w:firstLine="0"/>
              <w:rPr>
                <w:rFonts w:hint="eastAsia"/>
              </w:rPr>
            </w:pPr>
            <w:r>
              <w:rPr>
                <w:sz w:val="14"/>
              </w:rPr>
              <w:t>按钮和界面动作</w:t>
            </w:r>
          </w:p>
        </w:tc>
      </w:tr>
      <w:tr w:rsidR="004E46E3" w14:paraId="7DEE24CD" w14:textId="77777777">
        <w:trPr>
          <w:jc w:val="center"/>
        </w:trPr>
        <w:tc>
          <w:tcPr>
            <w:tcW w:w="680" w:type="dxa"/>
            <w:shd w:val="clear" w:color="auto" w:fill="F2F6F9"/>
            <w:vAlign w:val="center"/>
          </w:tcPr>
          <w:p w14:paraId="0D5C50CC" w14:textId="77777777" w:rsidR="004E46E3" w:rsidRDefault="00F0652E">
            <w:pPr>
              <w:spacing w:after="0" w:line="240" w:lineRule="auto"/>
              <w:ind w:firstLine="0"/>
              <w:rPr>
                <w:rFonts w:hint="eastAsia"/>
              </w:rPr>
            </w:pPr>
            <w:r>
              <w:rPr>
                <w:sz w:val="14"/>
              </w:rPr>
              <w:t>92</w:t>
            </w:r>
          </w:p>
        </w:tc>
        <w:tc>
          <w:tcPr>
            <w:tcW w:w="5272" w:type="dxa"/>
            <w:shd w:val="clear" w:color="auto" w:fill="F2F6F9"/>
            <w:vAlign w:val="center"/>
          </w:tcPr>
          <w:p w14:paraId="299463F9" w14:textId="77777777" w:rsidR="004E46E3" w:rsidRDefault="00F0652E">
            <w:pPr>
              <w:spacing w:after="0" w:line="240" w:lineRule="auto"/>
              <w:ind w:firstLine="0"/>
              <w:rPr>
                <w:rFonts w:hint="eastAsia"/>
              </w:rPr>
            </w:pPr>
            <w:r>
              <w:rPr>
                <w:sz w:val="14"/>
              </w:rPr>
              <w:t>src/game/ui/Button.hpp</w:t>
            </w:r>
          </w:p>
        </w:tc>
        <w:tc>
          <w:tcPr>
            <w:tcW w:w="3515" w:type="dxa"/>
            <w:shd w:val="clear" w:color="auto" w:fill="F2F6F9"/>
            <w:vAlign w:val="center"/>
          </w:tcPr>
          <w:p w14:paraId="3CCC1FD6" w14:textId="77777777" w:rsidR="004E46E3" w:rsidRDefault="00F0652E">
            <w:pPr>
              <w:spacing w:after="0" w:line="240" w:lineRule="auto"/>
              <w:ind w:firstLine="0"/>
              <w:rPr>
                <w:rFonts w:hint="eastAsia"/>
              </w:rPr>
            </w:pPr>
            <w:r>
              <w:rPr>
                <w:sz w:val="14"/>
              </w:rPr>
              <w:t>按钮和界面动作</w:t>
            </w:r>
          </w:p>
        </w:tc>
      </w:tr>
      <w:tr w:rsidR="004E46E3" w14:paraId="16DB7B93" w14:textId="77777777">
        <w:trPr>
          <w:jc w:val="center"/>
        </w:trPr>
        <w:tc>
          <w:tcPr>
            <w:tcW w:w="680" w:type="dxa"/>
            <w:vAlign w:val="center"/>
          </w:tcPr>
          <w:p w14:paraId="3406BCB7" w14:textId="77777777" w:rsidR="004E46E3" w:rsidRDefault="00F0652E">
            <w:pPr>
              <w:spacing w:after="0" w:line="240" w:lineRule="auto"/>
              <w:ind w:firstLine="0"/>
              <w:rPr>
                <w:rFonts w:hint="eastAsia"/>
              </w:rPr>
            </w:pPr>
            <w:r>
              <w:rPr>
                <w:sz w:val="14"/>
              </w:rPr>
              <w:t>93</w:t>
            </w:r>
          </w:p>
        </w:tc>
        <w:tc>
          <w:tcPr>
            <w:tcW w:w="5272" w:type="dxa"/>
            <w:vAlign w:val="center"/>
          </w:tcPr>
          <w:p w14:paraId="01829638" w14:textId="77777777" w:rsidR="004E46E3" w:rsidRDefault="00F0652E">
            <w:pPr>
              <w:spacing w:after="0" w:line="240" w:lineRule="auto"/>
              <w:ind w:firstLine="0"/>
              <w:rPr>
                <w:rFonts w:hint="eastAsia"/>
              </w:rPr>
            </w:pPr>
            <w:r>
              <w:rPr>
                <w:sz w:val="14"/>
              </w:rPr>
              <w:t>src/game/ui/UiAction.hpp</w:t>
            </w:r>
          </w:p>
        </w:tc>
        <w:tc>
          <w:tcPr>
            <w:tcW w:w="3515" w:type="dxa"/>
            <w:vAlign w:val="center"/>
          </w:tcPr>
          <w:p w14:paraId="09C99EBD" w14:textId="77777777" w:rsidR="004E46E3" w:rsidRDefault="00F0652E">
            <w:pPr>
              <w:spacing w:after="0" w:line="240" w:lineRule="auto"/>
              <w:ind w:firstLine="0"/>
              <w:rPr>
                <w:rFonts w:hint="eastAsia"/>
              </w:rPr>
            </w:pPr>
            <w:r>
              <w:rPr>
                <w:sz w:val="14"/>
              </w:rPr>
              <w:t>按钮和界面动作</w:t>
            </w:r>
          </w:p>
        </w:tc>
      </w:tr>
      <w:tr w:rsidR="004E46E3" w14:paraId="7F8D6136" w14:textId="77777777">
        <w:trPr>
          <w:jc w:val="center"/>
        </w:trPr>
        <w:tc>
          <w:tcPr>
            <w:tcW w:w="680" w:type="dxa"/>
            <w:shd w:val="clear" w:color="auto" w:fill="F2F6F9"/>
            <w:vAlign w:val="center"/>
          </w:tcPr>
          <w:p w14:paraId="7D207D3E" w14:textId="77777777" w:rsidR="004E46E3" w:rsidRDefault="00F0652E">
            <w:pPr>
              <w:spacing w:after="0" w:line="240" w:lineRule="auto"/>
              <w:ind w:firstLine="0"/>
              <w:rPr>
                <w:rFonts w:hint="eastAsia"/>
              </w:rPr>
            </w:pPr>
            <w:r>
              <w:rPr>
                <w:sz w:val="14"/>
              </w:rPr>
              <w:t>94</w:t>
            </w:r>
          </w:p>
        </w:tc>
        <w:tc>
          <w:tcPr>
            <w:tcW w:w="5272" w:type="dxa"/>
            <w:shd w:val="clear" w:color="auto" w:fill="F2F6F9"/>
            <w:vAlign w:val="center"/>
          </w:tcPr>
          <w:p w14:paraId="6271BCFA" w14:textId="77777777" w:rsidR="004E46E3" w:rsidRDefault="00F0652E">
            <w:pPr>
              <w:spacing w:after="0" w:line="240" w:lineRule="auto"/>
              <w:ind w:firstLine="0"/>
              <w:rPr>
                <w:rFonts w:hint="eastAsia"/>
              </w:rPr>
            </w:pPr>
            <w:r>
              <w:rPr>
                <w:sz w:val="14"/>
              </w:rPr>
              <w:t>tests/AiIntegrationTests.cpp</w:t>
            </w:r>
          </w:p>
        </w:tc>
        <w:tc>
          <w:tcPr>
            <w:tcW w:w="3515" w:type="dxa"/>
            <w:shd w:val="clear" w:color="auto" w:fill="F2F6F9"/>
            <w:vAlign w:val="center"/>
          </w:tcPr>
          <w:p w14:paraId="406BB862" w14:textId="77777777" w:rsidR="004E46E3" w:rsidRDefault="00F0652E">
            <w:pPr>
              <w:spacing w:after="0" w:line="240" w:lineRule="auto"/>
              <w:ind w:firstLine="0"/>
              <w:rPr>
                <w:rFonts w:hint="eastAsia"/>
              </w:rPr>
            </w:pPr>
            <w:r>
              <w:rPr>
                <w:sz w:val="14"/>
              </w:rPr>
              <w:t>自动测试入口、断言或集成测试</w:t>
            </w:r>
          </w:p>
        </w:tc>
      </w:tr>
      <w:tr w:rsidR="004E46E3" w14:paraId="7DFC16AD" w14:textId="77777777">
        <w:trPr>
          <w:jc w:val="center"/>
        </w:trPr>
        <w:tc>
          <w:tcPr>
            <w:tcW w:w="680" w:type="dxa"/>
            <w:vAlign w:val="center"/>
          </w:tcPr>
          <w:p w14:paraId="6DD75E1C" w14:textId="77777777" w:rsidR="004E46E3" w:rsidRDefault="00F0652E">
            <w:pPr>
              <w:spacing w:after="0" w:line="240" w:lineRule="auto"/>
              <w:ind w:firstLine="0"/>
              <w:rPr>
                <w:rFonts w:hint="eastAsia"/>
              </w:rPr>
            </w:pPr>
            <w:r>
              <w:rPr>
                <w:sz w:val="14"/>
              </w:rPr>
              <w:t>95</w:t>
            </w:r>
          </w:p>
        </w:tc>
        <w:tc>
          <w:tcPr>
            <w:tcW w:w="5272" w:type="dxa"/>
            <w:vAlign w:val="center"/>
          </w:tcPr>
          <w:p w14:paraId="7A423DFF" w14:textId="77777777" w:rsidR="004E46E3" w:rsidRDefault="00F0652E">
            <w:pPr>
              <w:spacing w:after="0" w:line="240" w:lineRule="auto"/>
              <w:ind w:firstLine="0"/>
              <w:rPr>
                <w:rFonts w:hint="eastAsia"/>
              </w:rPr>
            </w:pPr>
            <w:r>
              <w:rPr>
                <w:sz w:val="14"/>
              </w:rPr>
              <w:t>tests/AiIntegrationTests.hpp</w:t>
            </w:r>
          </w:p>
        </w:tc>
        <w:tc>
          <w:tcPr>
            <w:tcW w:w="3515" w:type="dxa"/>
            <w:vAlign w:val="center"/>
          </w:tcPr>
          <w:p w14:paraId="5A515A25" w14:textId="77777777" w:rsidR="004E46E3" w:rsidRDefault="00F0652E">
            <w:pPr>
              <w:spacing w:after="0" w:line="240" w:lineRule="auto"/>
              <w:ind w:firstLine="0"/>
              <w:rPr>
                <w:rFonts w:hint="eastAsia"/>
              </w:rPr>
            </w:pPr>
            <w:r>
              <w:rPr>
                <w:sz w:val="14"/>
              </w:rPr>
              <w:t>自动测试入口、断言或集成测试</w:t>
            </w:r>
          </w:p>
        </w:tc>
      </w:tr>
      <w:tr w:rsidR="004E46E3" w14:paraId="5D07614F" w14:textId="77777777">
        <w:trPr>
          <w:jc w:val="center"/>
        </w:trPr>
        <w:tc>
          <w:tcPr>
            <w:tcW w:w="680" w:type="dxa"/>
            <w:shd w:val="clear" w:color="auto" w:fill="F2F6F9"/>
            <w:vAlign w:val="center"/>
          </w:tcPr>
          <w:p w14:paraId="4AFEF7DD" w14:textId="77777777" w:rsidR="004E46E3" w:rsidRDefault="00F0652E">
            <w:pPr>
              <w:spacing w:after="0" w:line="240" w:lineRule="auto"/>
              <w:ind w:firstLine="0"/>
              <w:rPr>
                <w:rFonts w:hint="eastAsia"/>
              </w:rPr>
            </w:pPr>
            <w:r>
              <w:rPr>
                <w:sz w:val="14"/>
              </w:rPr>
              <w:t>96</w:t>
            </w:r>
          </w:p>
        </w:tc>
        <w:tc>
          <w:tcPr>
            <w:tcW w:w="5272" w:type="dxa"/>
            <w:shd w:val="clear" w:color="auto" w:fill="F2F6F9"/>
            <w:vAlign w:val="center"/>
          </w:tcPr>
          <w:p w14:paraId="3277AD6E" w14:textId="77777777" w:rsidR="004E46E3" w:rsidRDefault="00F0652E">
            <w:pPr>
              <w:spacing w:after="0" w:line="240" w:lineRule="auto"/>
              <w:ind w:firstLine="0"/>
              <w:rPr>
                <w:rFonts w:hint="eastAsia"/>
              </w:rPr>
            </w:pPr>
            <w:r>
              <w:rPr>
                <w:sz w:val="14"/>
              </w:rPr>
              <w:t>tests/AiTests.cpp</w:t>
            </w:r>
          </w:p>
        </w:tc>
        <w:tc>
          <w:tcPr>
            <w:tcW w:w="3515" w:type="dxa"/>
            <w:shd w:val="clear" w:color="auto" w:fill="F2F6F9"/>
            <w:vAlign w:val="center"/>
          </w:tcPr>
          <w:p w14:paraId="34452E20" w14:textId="77777777" w:rsidR="004E46E3" w:rsidRDefault="00F0652E">
            <w:pPr>
              <w:spacing w:after="0" w:line="240" w:lineRule="auto"/>
              <w:ind w:firstLine="0"/>
              <w:rPr>
                <w:rFonts w:hint="eastAsia"/>
              </w:rPr>
            </w:pPr>
            <w:r>
              <w:rPr>
                <w:sz w:val="14"/>
              </w:rPr>
              <w:t>自动测试入口、断言或集成测试</w:t>
            </w:r>
          </w:p>
        </w:tc>
      </w:tr>
      <w:tr w:rsidR="004E46E3" w14:paraId="60875A93" w14:textId="77777777">
        <w:trPr>
          <w:jc w:val="center"/>
        </w:trPr>
        <w:tc>
          <w:tcPr>
            <w:tcW w:w="680" w:type="dxa"/>
            <w:vAlign w:val="center"/>
          </w:tcPr>
          <w:p w14:paraId="7F2CEBD0" w14:textId="77777777" w:rsidR="004E46E3" w:rsidRDefault="00F0652E">
            <w:pPr>
              <w:spacing w:after="0" w:line="240" w:lineRule="auto"/>
              <w:ind w:firstLine="0"/>
              <w:rPr>
                <w:rFonts w:hint="eastAsia"/>
              </w:rPr>
            </w:pPr>
            <w:r>
              <w:rPr>
                <w:sz w:val="14"/>
              </w:rPr>
              <w:t>97</w:t>
            </w:r>
          </w:p>
        </w:tc>
        <w:tc>
          <w:tcPr>
            <w:tcW w:w="5272" w:type="dxa"/>
            <w:vAlign w:val="center"/>
          </w:tcPr>
          <w:p w14:paraId="795F7BC7" w14:textId="77777777" w:rsidR="004E46E3" w:rsidRDefault="00F0652E">
            <w:pPr>
              <w:spacing w:after="0" w:line="240" w:lineRule="auto"/>
              <w:ind w:firstLine="0"/>
              <w:rPr>
                <w:rFonts w:hint="eastAsia"/>
              </w:rPr>
            </w:pPr>
            <w:r>
              <w:rPr>
                <w:sz w:val="14"/>
              </w:rPr>
              <w:t>tests/AiTests.hpp</w:t>
            </w:r>
          </w:p>
        </w:tc>
        <w:tc>
          <w:tcPr>
            <w:tcW w:w="3515" w:type="dxa"/>
            <w:vAlign w:val="center"/>
          </w:tcPr>
          <w:p w14:paraId="5F1C6CD0" w14:textId="77777777" w:rsidR="004E46E3" w:rsidRDefault="00F0652E">
            <w:pPr>
              <w:spacing w:after="0" w:line="240" w:lineRule="auto"/>
              <w:ind w:firstLine="0"/>
              <w:rPr>
                <w:rFonts w:hint="eastAsia"/>
              </w:rPr>
            </w:pPr>
            <w:r>
              <w:rPr>
                <w:sz w:val="14"/>
              </w:rPr>
              <w:t>自动测试入口、断言或集成测试</w:t>
            </w:r>
          </w:p>
        </w:tc>
      </w:tr>
      <w:tr w:rsidR="004E46E3" w14:paraId="158BD0C6" w14:textId="77777777">
        <w:trPr>
          <w:jc w:val="center"/>
        </w:trPr>
        <w:tc>
          <w:tcPr>
            <w:tcW w:w="680" w:type="dxa"/>
            <w:shd w:val="clear" w:color="auto" w:fill="F2F6F9"/>
            <w:vAlign w:val="center"/>
          </w:tcPr>
          <w:p w14:paraId="43AAB2A3" w14:textId="77777777" w:rsidR="004E46E3" w:rsidRDefault="00F0652E">
            <w:pPr>
              <w:spacing w:after="0" w:line="240" w:lineRule="auto"/>
              <w:ind w:firstLine="0"/>
              <w:rPr>
                <w:rFonts w:hint="eastAsia"/>
              </w:rPr>
            </w:pPr>
            <w:r>
              <w:rPr>
                <w:sz w:val="14"/>
              </w:rPr>
              <w:t>98</w:t>
            </w:r>
          </w:p>
        </w:tc>
        <w:tc>
          <w:tcPr>
            <w:tcW w:w="5272" w:type="dxa"/>
            <w:shd w:val="clear" w:color="auto" w:fill="F2F6F9"/>
            <w:vAlign w:val="center"/>
          </w:tcPr>
          <w:p w14:paraId="0693ED03" w14:textId="77777777" w:rsidR="004E46E3" w:rsidRDefault="00F0652E">
            <w:pPr>
              <w:spacing w:after="0" w:line="240" w:lineRule="auto"/>
              <w:ind w:firstLine="0"/>
              <w:rPr>
                <w:rFonts w:hint="eastAsia"/>
              </w:rPr>
            </w:pPr>
            <w:r>
              <w:rPr>
                <w:sz w:val="14"/>
              </w:rPr>
              <w:t>tests/MatchAcceptanceTests.cpp</w:t>
            </w:r>
          </w:p>
        </w:tc>
        <w:tc>
          <w:tcPr>
            <w:tcW w:w="3515" w:type="dxa"/>
            <w:shd w:val="clear" w:color="auto" w:fill="F2F6F9"/>
            <w:vAlign w:val="center"/>
          </w:tcPr>
          <w:p w14:paraId="73F83EBD" w14:textId="77777777" w:rsidR="004E46E3" w:rsidRDefault="00F0652E">
            <w:pPr>
              <w:spacing w:after="0" w:line="240" w:lineRule="auto"/>
              <w:ind w:firstLine="0"/>
              <w:rPr>
                <w:rFonts w:hint="eastAsia"/>
              </w:rPr>
            </w:pPr>
            <w:r>
              <w:rPr>
                <w:sz w:val="14"/>
              </w:rPr>
              <w:t>自动测试入口、断言或集成测试</w:t>
            </w:r>
          </w:p>
        </w:tc>
      </w:tr>
      <w:tr w:rsidR="004E46E3" w14:paraId="7552BA79" w14:textId="77777777">
        <w:trPr>
          <w:jc w:val="center"/>
        </w:trPr>
        <w:tc>
          <w:tcPr>
            <w:tcW w:w="680" w:type="dxa"/>
            <w:vAlign w:val="center"/>
          </w:tcPr>
          <w:p w14:paraId="2FD4F600" w14:textId="77777777" w:rsidR="004E46E3" w:rsidRDefault="00F0652E">
            <w:pPr>
              <w:spacing w:after="0" w:line="240" w:lineRule="auto"/>
              <w:ind w:firstLine="0"/>
              <w:rPr>
                <w:rFonts w:hint="eastAsia"/>
              </w:rPr>
            </w:pPr>
            <w:r>
              <w:rPr>
                <w:sz w:val="14"/>
              </w:rPr>
              <w:t>99</w:t>
            </w:r>
          </w:p>
        </w:tc>
        <w:tc>
          <w:tcPr>
            <w:tcW w:w="5272" w:type="dxa"/>
            <w:vAlign w:val="center"/>
          </w:tcPr>
          <w:p w14:paraId="17EE2F13" w14:textId="77777777" w:rsidR="004E46E3" w:rsidRDefault="00F0652E">
            <w:pPr>
              <w:spacing w:after="0" w:line="240" w:lineRule="auto"/>
              <w:ind w:firstLine="0"/>
              <w:rPr>
                <w:rFonts w:hint="eastAsia"/>
              </w:rPr>
            </w:pPr>
            <w:r>
              <w:rPr>
                <w:sz w:val="14"/>
              </w:rPr>
              <w:t>tests/MatchAcceptanceTests.hpp</w:t>
            </w:r>
          </w:p>
        </w:tc>
        <w:tc>
          <w:tcPr>
            <w:tcW w:w="3515" w:type="dxa"/>
            <w:vAlign w:val="center"/>
          </w:tcPr>
          <w:p w14:paraId="2790B3E9" w14:textId="77777777" w:rsidR="004E46E3" w:rsidRDefault="00F0652E">
            <w:pPr>
              <w:spacing w:after="0" w:line="240" w:lineRule="auto"/>
              <w:ind w:firstLine="0"/>
              <w:rPr>
                <w:rFonts w:hint="eastAsia"/>
              </w:rPr>
            </w:pPr>
            <w:r>
              <w:rPr>
                <w:sz w:val="14"/>
              </w:rPr>
              <w:t>自动测试入口、断言或集成测试</w:t>
            </w:r>
          </w:p>
        </w:tc>
      </w:tr>
      <w:tr w:rsidR="004E46E3" w14:paraId="13F2DB0F" w14:textId="77777777">
        <w:trPr>
          <w:jc w:val="center"/>
        </w:trPr>
        <w:tc>
          <w:tcPr>
            <w:tcW w:w="680" w:type="dxa"/>
            <w:shd w:val="clear" w:color="auto" w:fill="F2F6F9"/>
            <w:vAlign w:val="center"/>
          </w:tcPr>
          <w:p w14:paraId="01C8A314" w14:textId="77777777" w:rsidR="004E46E3" w:rsidRDefault="00F0652E">
            <w:pPr>
              <w:spacing w:after="0" w:line="240" w:lineRule="auto"/>
              <w:ind w:firstLine="0"/>
              <w:rPr>
                <w:rFonts w:hint="eastAsia"/>
              </w:rPr>
            </w:pPr>
            <w:r>
              <w:rPr>
                <w:sz w:val="14"/>
              </w:rPr>
              <w:t>100</w:t>
            </w:r>
          </w:p>
        </w:tc>
        <w:tc>
          <w:tcPr>
            <w:tcW w:w="5272" w:type="dxa"/>
            <w:shd w:val="clear" w:color="auto" w:fill="F2F6F9"/>
            <w:vAlign w:val="center"/>
          </w:tcPr>
          <w:p w14:paraId="0924F822" w14:textId="77777777" w:rsidR="004E46E3" w:rsidRDefault="00F0652E">
            <w:pPr>
              <w:spacing w:after="0" w:line="240" w:lineRule="auto"/>
              <w:ind w:firstLine="0"/>
              <w:rPr>
                <w:rFonts w:hint="eastAsia"/>
              </w:rPr>
            </w:pPr>
            <w:r>
              <w:rPr>
                <w:sz w:val="14"/>
              </w:rPr>
              <w:t>tests/MatchScriptedTests.cpp</w:t>
            </w:r>
          </w:p>
        </w:tc>
        <w:tc>
          <w:tcPr>
            <w:tcW w:w="3515" w:type="dxa"/>
            <w:shd w:val="clear" w:color="auto" w:fill="F2F6F9"/>
            <w:vAlign w:val="center"/>
          </w:tcPr>
          <w:p w14:paraId="6A4FD6DD" w14:textId="77777777" w:rsidR="004E46E3" w:rsidRDefault="00F0652E">
            <w:pPr>
              <w:spacing w:after="0" w:line="240" w:lineRule="auto"/>
              <w:ind w:firstLine="0"/>
              <w:rPr>
                <w:rFonts w:hint="eastAsia"/>
              </w:rPr>
            </w:pPr>
            <w:r>
              <w:rPr>
                <w:sz w:val="14"/>
              </w:rPr>
              <w:t>自动测试入口、断言或集成测试</w:t>
            </w:r>
          </w:p>
        </w:tc>
      </w:tr>
      <w:tr w:rsidR="004E46E3" w14:paraId="566FE6BE" w14:textId="77777777">
        <w:trPr>
          <w:jc w:val="center"/>
        </w:trPr>
        <w:tc>
          <w:tcPr>
            <w:tcW w:w="680" w:type="dxa"/>
            <w:vAlign w:val="center"/>
          </w:tcPr>
          <w:p w14:paraId="66CA7F86" w14:textId="77777777" w:rsidR="004E46E3" w:rsidRDefault="00F0652E">
            <w:pPr>
              <w:spacing w:after="0" w:line="240" w:lineRule="auto"/>
              <w:ind w:firstLine="0"/>
              <w:rPr>
                <w:rFonts w:hint="eastAsia"/>
              </w:rPr>
            </w:pPr>
            <w:r>
              <w:rPr>
                <w:sz w:val="14"/>
              </w:rPr>
              <w:t>101</w:t>
            </w:r>
          </w:p>
        </w:tc>
        <w:tc>
          <w:tcPr>
            <w:tcW w:w="5272" w:type="dxa"/>
            <w:vAlign w:val="center"/>
          </w:tcPr>
          <w:p w14:paraId="018B36E9" w14:textId="77777777" w:rsidR="004E46E3" w:rsidRDefault="00F0652E">
            <w:pPr>
              <w:spacing w:after="0" w:line="240" w:lineRule="auto"/>
              <w:ind w:firstLine="0"/>
              <w:rPr>
                <w:rFonts w:hint="eastAsia"/>
              </w:rPr>
            </w:pPr>
            <w:r>
              <w:rPr>
                <w:sz w:val="14"/>
              </w:rPr>
              <w:t>tests/MatchScriptedTests.hpp</w:t>
            </w:r>
          </w:p>
        </w:tc>
        <w:tc>
          <w:tcPr>
            <w:tcW w:w="3515" w:type="dxa"/>
            <w:vAlign w:val="center"/>
          </w:tcPr>
          <w:p w14:paraId="54C64C74" w14:textId="77777777" w:rsidR="004E46E3" w:rsidRDefault="00F0652E">
            <w:pPr>
              <w:spacing w:after="0" w:line="240" w:lineRule="auto"/>
              <w:ind w:firstLine="0"/>
              <w:rPr>
                <w:rFonts w:hint="eastAsia"/>
              </w:rPr>
            </w:pPr>
            <w:r>
              <w:rPr>
                <w:sz w:val="14"/>
              </w:rPr>
              <w:t>自动测试入口、断言或集成测试</w:t>
            </w:r>
          </w:p>
        </w:tc>
      </w:tr>
      <w:tr w:rsidR="004E46E3" w14:paraId="48CB4A55" w14:textId="77777777">
        <w:trPr>
          <w:jc w:val="center"/>
        </w:trPr>
        <w:tc>
          <w:tcPr>
            <w:tcW w:w="680" w:type="dxa"/>
            <w:shd w:val="clear" w:color="auto" w:fill="F2F6F9"/>
            <w:vAlign w:val="center"/>
          </w:tcPr>
          <w:p w14:paraId="1DF3DBD8" w14:textId="77777777" w:rsidR="004E46E3" w:rsidRDefault="00F0652E">
            <w:pPr>
              <w:spacing w:after="0" w:line="240" w:lineRule="auto"/>
              <w:ind w:firstLine="0"/>
              <w:rPr>
                <w:rFonts w:hint="eastAsia"/>
              </w:rPr>
            </w:pPr>
            <w:r>
              <w:rPr>
                <w:sz w:val="14"/>
              </w:rPr>
              <w:t>102</w:t>
            </w:r>
          </w:p>
        </w:tc>
        <w:tc>
          <w:tcPr>
            <w:tcW w:w="5272" w:type="dxa"/>
            <w:shd w:val="clear" w:color="auto" w:fill="F2F6F9"/>
            <w:vAlign w:val="center"/>
          </w:tcPr>
          <w:p w14:paraId="2F45B8A0" w14:textId="77777777" w:rsidR="004E46E3" w:rsidRDefault="00F0652E">
            <w:pPr>
              <w:spacing w:after="0" w:line="240" w:lineRule="auto"/>
              <w:ind w:firstLine="0"/>
              <w:rPr>
                <w:rFonts w:hint="eastAsia"/>
              </w:rPr>
            </w:pPr>
            <w:r>
              <w:rPr>
                <w:sz w:val="14"/>
              </w:rPr>
              <w:t>tests/RuntimePathsTests.cpp</w:t>
            </w:r>
          </w:p>
        </w:tc>
        <w:tc>
          <w:tcPr>
            <w:tcW w:w="3515" w:type="dxa"/>
            <w:shd w:val="clear" w:color="auto" w:fill="F2F6F9"/>
            <w:vAlign w:val="center"/>
          </w:tcPr>
          <w:p w14:paraId="20C88CB9" w14:textId="77777777" w:rsidR="004E46E3" w:rsidRDefault="00F0652E">
            <w:pPr>
              <w:spacing w:after="0" w:line="240" w:lineRule="auto"/>
              <w:ind w:firstLine="0"/>
              <w:rPr>
                <w:rFonts w:hint="eastAsia"/>
              </w:rPr>
            </w:pPr>
            <w:r>
              <w:rPr>
                <w:sz w:val="14"/>
              </w:rPr>
              <w:t>自动测试入口、断言或集成测试</w:t>
            </w:r>
          </w:p>
        </w:tc>
      </w:tr>
      <w:tr w:rsidR="004E46E3" w14:paraId="3FBB90B0" w14:textId="77777777">
        <w:trPr>
          <w:jc w:val="center"/>
        </w:trPr>
        <w:tc>
          <w:tcPr>
            <w:tcW w:w="680" w:type="dxa"/>
            <w:vAlign w:val="center"/>
          </w:tcPr>
          <w:p w14:paraId="39EF7067" w14:textId="77777777" w:rsidR="004E46E3" w:rsidRDefault="00F0652E">
            <w:pPr>
              <w:spacing w:after="0" w:line="240" w:lineRule="auto"/>
              <w:ind w:firstLine="0"/>
              <w:rPr>
                <w:rFonts w:hint="eastAsia"/>
              </w:rPr>
            </w:pPr>
            <w:r>
              <w:rPr>
                <w:sz w:val="14"/>
              </w:rPr>
              <w:t>103</w:t>
            </w:r>
          </w:p>
        </w:tc>
        <w:tc>
          <w:tcPr>
            <w:tcW w:w="5272" w:type="dxa"/>
            <w:vAlign w:val="center"/>
          </w:tcPr>
          <w:p w14:paraId="31B7EADF" w14:textId="77777777" w:rsidR="004E46E3" w:rsidRDefault="00F0652E">
            <w:pPr>
              <w:spacing w:after="0" w:line="240" w:lineRule="auto"/>
              <w:ind w:firstLine="0"/>
              <w:rPr>
                <w:rFonts w:hint="eastAsia"/>
              </w:rPr>
            </w:pPr>
            <w:r>
              <w:rPr>
                <w:sz w:val="14"/>
              </w:rPr>
              <w:t>tests/RuntimePathsTests.hpp</w:t>
            </w:r>
          </w:p>
        </w:tc>
        <w:tc>
          <w:tcPr>
            <w:tcW w:w="3515" w:type="dxa"/>
            <w:vAlign w:val="center"/>
          </w:tcPr>
          <w:p w14:paraId="77BA437A" w14:textId="77777777" w:rsidR="004E46E3" w:rsidRDefault="00F0652E">
            <w:pPr>
              <w:spacing w:after="0" w:line="240" w:lineRule="auto"/>
              <w:ind w:firstLine="0"/>
              <w:rPr>
                <w:rFonts w:hint="eastAsia"/>
              </w:rPr>
            </w:pPr>
            <w:r>
              <w:rPr>
                <w:sz w:val="14"/>
              </w:rPr>
              <w:t>自动测试入口、断言或集成测试</w:t>
            </w:r>
          </w:p>
        </w:tc>
      </w:tr>
      <w:tr w:rsidR="004E46E3" w14:paraId="4C56323D" w14:textId="77777777">
        <w:trPr>
          <w:jc w:val="center"/>
        </w:trPr>
        <w:tc>
          <w:tcPr>
            <w:tcW w:w="680" w:type="dxa"/>
            <w:shd w:val="clear" w:color="auto" w:fill="F2F6F9"/>
            <w:vAlign w:val="center"/>
          </w:tcPr>
          <w:p w14:paraId="19AA8309" w14:textId="77777777" w:rsidR="004E46E3" w:rsidRDefault="00F0652E">
            <w:pPr>
              <w:spacing w:after="0" w:line="240" w:lineRule="auto"/>
              <w:ind w:firstLine="0"/>
              <w:rPr>
                <w:rFonts w:hint="eastAsia"/>
              </w:rPr>
            </w:pPr>
            <w:r>
              <w:rPr>
                <w:sz w:val="14"/>
              </w:rPr>
              <w:t>104</w:t>
            </w:r>
          </w:p>
        </w:tc>
        <w:tc>
          <w:tcPr>
            <w:tcW w:w="5272" w:type="dxa"/>
            <w:shd w:val="clear" w:color="auto" w:fill="F2F6F9"/>
            <w:vAlign w:val="center"/>
          </w:tcPr>
          <w:p w14:paraId="3D71B49B" w14:textId="77777777" w:rsidR="004E46E3" w:rsidRDefault="00F0652E">
            <w:pPr>
              <w:spacing w:after="0" w:line="240" w:lineRule="auto"/>
              <w:ind w:firstLine="0"/>
              <w:rPr>
                <w:rFonts w:hint="eastAsia"/>
              </w:rPr>
            </w:pPr>
            <w:r>
              <w:rPr>
                <w:sz w:val="14"/>
              </w:rPr>
              <w:t>tests/TestMain.cpp</w:t>
            </w:r>
          </w:p>
        </w:tc>
        <w:tc>
          <w:tcPr>
            <w:tcW w:w="3515" w:type="dxa"/>
            <w:shd w:val="clear" w:color="auto" w:fill="F2F6F9"/>
            <w:vAlign w:val="center"/>
          </w:tcPr>
          <w:p w14:paraId="4E2A6AF6" w14:textId="77777777" w:rsidR="004E46E3" w:rsidRDefault="00F0652E">
            <w:pPr>
              <w:spacing w:after="0" w:line="240" w:lineRule="auto"/>
              <w:ind w:firstLine="0"/>
              <w:rPr>
                <w:rFonts w:hint="eastAsia"/>
              </w:rPr>
            </w:pPr>
            <w:r>
              <w:rPr>
                <w:sz w:val="14"/>
              </w:rPr>
              <w:t>自动测试入口、断言或集成测试</w:t>
            </w:r>
          </w:p>
        </w:tc>
      </w:tr>
    </w:tbl>
    <w:p w14:paraId="21D223F5" w14:textId="77777777" w:rsidR="004E46E3" w:rsidRDefault="004E46E3">
      <w:pPr>
        <w:spacing w:after="0"/>
        <w:rPr>
          <w:rFonts w:hint="eastAsia"/>
        </w:rPr>
      </w:pPr>
    </w:p>
    <w:p w14:paraId="15BA20A9" w14:textId="77777777" w:rsidR="004E46E3" w:rsidRDefault="00F0652E">
      <w:pPr>
        <w:rPr>
          <w:rFonts w:hint="eastAsia"/>
        </w:rPr>
      </w:pPr>
      <w:r>
        <w:br w:type="page"/>
      </w:r>
    </w:p>
    <w:p w14:paraId="20839EC8" w14:textId="77777777" w:rsidR="004E46E3" w:rsidRDefault="00F0652E">
      <w:pPr>
        <w:pStyle w:val="1"/>
      </w:pPr>
      <w:bookmarkStart w:id="41" w:name="_Toc238318007"/>
      <w:r>
        <w:lastRenderedPageBreak/>
        <w:t>附录</w:t>
      </w:r>
      <w:r>
        <w:t xml:space="preserve"> B </w:t>
      </w:r>
      <w:r>
        <w:t>完整课程设计任务书与评分表</w:t>
      </w:r>
      <w:bookmarkEnd w:id="41"/>
    </w:p>
    <w:p w14:paraId="746F18A6" w14:textId="77777777" w:rsidR="004E46E3" w:rsidRDefault="00F0652E">
      <w:pPr>
        <w:rPr>
          <w:rFonts w:hint="eastAsia"/>
        </w:rPr>
      </w:pPr>
      <w:r>
        <w:t>以下</w:t>
      </w:r>
      <w:r>
        <w:t xml:space="preserve"> 4 </w:t>
      </w:r>
      <w:r>
        <w:t>页由原文件《</w:t>
      </w:r>
      <w:r>
        <w:t>2026</w:t>
      </w:r>
      <w:r>
        <w:t>程设</w:t>
      </w:r>
      <w:r>
        <w:t>2</w:t>
      </w:r>
      <w:r>
        <w:t>大作业任务书</w:t>
      </w:r>
      <w:r>
        <w:t>-</w:t>
      </w:r>
      <w:r>
        <w:t>自走棋对战系统</w:t>
      </w:r>
      <w:r>
        <w:t>.docx</w:t>
      </w:r>
      <w:r>
        <w:t>》直接渲染并整页嵌入。评分表位于本报告源程序清单之后，符合任务书位置要求。</w:t>
      </w:r>
    </w:p>
    <w:p w14:paraId="651188C5" w14:textId="77777777" w:rsidR="004E46E3" w:rsidRDefault="00F0652E">
      <w:pPr>
        <w:rPr>
          <w:rFonts w:hint="eastAsia"/>
        </w:rPr>
      </w:pPr>
      <w:r>
        <w:br w:type="page"/>
      </w:r>
    </w:p>
    <w:p w14:paraId="6CB8E021" w14:textId="77777777" w:rsidR="004E46E3" w:rsidRDefault="00F0652E">
      <w:pPr>
        <w:ind w:firstLine="0"/>
        <w:jc w:val="center"/>
        <w:rPr>
          <w:rFonts w:hint="eastAsia"/>
        </w:rPr>
      </w:pPr>
      <w:r>
        <w:rPr>
          <w:noProof/>
        </w:rPr>
        <w:lastRenderedPageBreak/>
        <w:drawing>
          <wp:inline distT="0" distB="0" distL="0" distR="0" wp14:anchorId="579D3663" wp14:editId="453C4AA8">
            <wp:extent cx="5832000" cy="82460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22"/>
                    <a:stretch>
                      <a:fillRect/>
                    </a:stretch>
                  </pic:blipFill>
                  <pic:spPr>
                    <a:xfrm>
                      <a:off x="0" y="0"/>
                      <a:ext cx="5832000" cy="8246086"/>
                    </a:xfrm>
                    <a:prstGeom prst="rect">
                      <a:avLst/>
                    </a:prstGeom>
                  </pic:spPr>
                </pic:pic>
              </a:graphicData>
            </a:graphic>
          </wp:inline>
        </w:drawing>
      </w:r>
    </w:p>
    <w:p w14:paraId="0B7B47C7" w14:textId="77777777" w:rsidR="004E46E3" w:rsidRDefault="00F0652E">
      <w:pPr>
        <w:spacing w:after="160"/>
        <w:ind w:firstLine="0"/>
        <w:jc w:val="center"/>
        <w:rPr>
          <w:rFonts w:hint="eastAsia"/>
        </w:rPr>
      </w:pPr>
      <w:r>
        <w:rPr>
          <w:color w:val="4A4A4A"/>
          <w:sz w:val="19"/>
        </w:rPr>
        <w:t>附图</w:t>
      </w:r>
      <w:r>
        <w:rPr>
          <w:color w:val="4A4A4A"/>
          <w:sz w:val="19"/>
        </w:rPr>
        <w:t xml:space="preserve"> B-1 </w:t>
      </w:r>
      <w:r>
        <w:rPr>
          <w:color w:val="4A4A4A"/>
          <w:sz w:val="19"/>
        </w:rPr>
        <w:t>原课程设计任务书第</w:t>
      </w:r>
      <w:r>
        <w:rPr>
          <w:color w:val="4A4A4A"/>
          <w:sz w:val="19"/>
        </w:rPr>
        <w:t xml:space="preserve"> 1 </w:t>
      </w:r>
      <w:r>
        <w:rPr>
          <w:color w:val="4A4A4A"/>
          <w:sz w:val="19"/>
        </w:rPr>
        <w:t>页</w:t>
      </w:r>
    </w:p>
    <w:p w14:paraId="137D6574" w14:textId="77777777" w:rsidR="004E46E3" w:rsidRDefault="00F0652E">
      <w:pPr>
        <w:rPr>
          <w:rFonts w:hint="eastAsia"/>
        </w:rPr>
      </w:pPr>
      <w:r>
        <w:br w:type="page"/>
      </w:r>
    </w:p>
    <w:p w14:paraId="4CA9C38B" w14:textId="77777777" w:rsidR="004E46E3" w:rsidRDefault="00F0652E">
      <w:pPr>
        <w:ind w:firstLine="0"/>
        <w:jc w:val="center"/>
        <w:rPr>
          <w:rFonts w:hint="eastAsia"/>
        </w:rPr>
      </w:pPr>
      <w:r>
        <w:rPr>
          <w:noProof/>
        </w:rPr>
        <w:lastRenderedPageBreak/>
        <w:drawing>
          <wp:inline distT="0" distB="0" distL="0" distR="0" wp14:anchorId="3508EEF1" wp14:editId="32C35A36">
            <wp:extent cx="5832000" cy="82460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23"/>
                    <a:stretch>
                      <a:fillRect/>
                    </a:stretch>
                  </pic:blipFill>
                  <pic:spPr>
                    <a:xfrm>
                      <a:off x="0" y="0"/>
                      <a:ext cx="5832000" cy="8246086"/>
                    </a:xfrm>
                    <a:prstGeom prst="rect">
                      <a:avLst/>
                    </a:prstGeom>
                  </pic:spPr>
                </pic:pic>
              </a:graphicData>
            </a:graphic>
          </wp:inline>
        </w:drawing>
      </w:r>
    </w:p>
    <w:p w14:paraId="27BF9260" w14:textId="77777777" w:rsidR="004E46E3" w:rsidRDefault="00F0652E">
      <w:pPr>
        <w:spacing w:after="160"/>
        <w:ind w:firstLine="0"/>
        <w:jc w:val="center"/>
        <w:rPr>
          <w:rFonts w:hint="eastAsia"/>
        </w:rPr>
      </w:pPr>
      <w:r>
        <w:rPr>
          <w:color w:val="4A4A4A"/>
          <w:sz w:val="19"/>
        </w:rPr>
        <w:t>附图</w:t>
      </w:r>
      <w:r>
        <w:rPr>
          <w:color w:val="4A4A4A"/>
          <w:sz w:val="19"/>
        </w:rPr>
        <w:t xml:space="preserve"> B-2 </w:t>
      </w:r>
      <w:r>
        <w:rPr>
          <w:color w:val="4A4A4A"/>
          <w:sz w:val="19"/>
        </w:rPr>
        <w:t>原课程设计任务书第</w:t>
      </w:r>
      <w:r>
        <w:rPr>
          <w:color w:val="4A4A4A"/>
          <w:sz w:val="19"/>
        </w:rPr>
        <w:t xml:space="preserve"> 2 </w:t>
      </w:r>
      <w:r>
        <w:rPr>
          <w:color w:val="4A4A4A"/>
          <w:sz w:val="19"/>
        </w:rPr>
        <w:t>页</w:t>
      </w:r>
    </w:p>
    <w:p w14:paraId="7B5F2F68" w14:textId="77777777" w:rsidR="004E46E3" w:rsidRDefault="00F0652E">
      <w:pPr>
        <w:rPr>
          <w:rFonts w:hint="eastAsia"/>
        </w:rPr>
      </w:pPr>
      <w:r>
        <w:br w:type="page"/>
      </w:r>
    </w:p>
    <w:p w14:paraId="0DAAB460" w14:textId="77777777" w:rsidR="004E46E3" w:rsidRDefault="00F0652E">
      <w:pPr>
        <w:ind w:firstLine="0"/>
        <w:jc w:val="center"/>
        <w:rPr>
          <w:rFonts w:hint="eastAsia"/>
        </w:rPr>
      </w:pPr>
      <w:r>
        <w:rPr>
          <w:noProof/>
        </w:rPr>
        <w:lastRenderedPageBreak/>
        <w:drawing>
          <wp:inline distT="0" distB="0" distL="0" distR="0" wp14:anchorId="0B68881C" wp14:editId="443A6061">
            <wp:extent cx="5832000" cy="82460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24"/>
                    <a:stretch>
                      <a:fillRect/>
                    </a:stretch>
                  </pic:blipFill>
                  <pic:spPr>
                    <a:xfrm>
                      <a:off x="0" y="0"/>
                      <a:ext cx="5832000" cy="8246086"/>
                    </a:xfrm>
                    <a:prstGeom prst="rect">
                      <a:avLst/>
                    </a:prstGeom>
                  </pic:spPr>
                </pic:pic>
              </a:graphicData>
            </a:graphic>
          </wp:inline>
        </w:drawing>
      </w:r>
    </w:p>
    <w:p w14:paraId="68D689A2" w14:textId="77777777" w:rsidR="004E46E3" w:rsidRDefault="00F0652E">
      <w:pPr>
        <w:spacing w:after="160"/>
        <w:ind w:firstLine="0"/>
        <w:jc w:val="center"/>
        <w:rPr>
          <w:rFonts w:hint="eastAsia"/>
        </w:rPr>
      </w:pPr>
      <w:r>
        <w:rPr>
          <w:color w:val="4A4A4A"/>
          <w:sz w:val="19"/>
        </w:rPr>
        <w:t>附图</w:t>
      </w:r>
      <w:r>
        <w:rPr>
          <w:color w:val="4A4A4A"/>
          <w:sz w:val="19"/>
        </w:rPr>
        <w:t xml:space="preserve"> B-3 </w:t>
      </w:r>
      <w:r>
        <w:rPr>
          <w:color w:val="4A4A4A"/>
          <w:sz w:val="19"/>
        </w:rPr>
        <w:t>原课程设计任务书第</w:t>
      </w:r>
      <w:r>
        <w:rPr>
          <w:color w:val="4A4A4A"/>
          <w:sz w:val="19"/>
        </w:rPr>
        <w:t xml:space="preserve"> 3 </w:t>
      </w:r>
      <w:r>
        <w:rPr>
          <w:color w:val="4A4A4A"/>
          <w:sz w:val="19"/>
        </w:rPr>
        <w:t>页</w:t>
      </w:r>
    </w:p>
    <w:p w14:paraId="096B05FD" w14:textId="77777777" w:rsidR="004E46E3" w:rsidRDefault="00F0652E">
      <w:pPr>
        <w:rPr>
          <w:rFonts w:hint="eastAsia"/>
        </w:rPr>
      </w:pPr>
      <w:r>
        <w:br w:type="page"/>
      </w:r>
    </w:p>
    <w:p w14:paraId="69D1713B" w14:textId="77777777" w:rsidR="004E46E3" w:rsidRDefault="00F0652E">
      <w:pPr>
        <w:ind w:firstLine="0"/>
        <w:jc w:val="center"/>
        <w:rPr>
          <w:rFonts w:hint="eastAsia"/>
        </w:rPr>
      </w:pPr>
      <w:r>
        <w:rPr>
          <w:noProof/>
        </w:rPr>
        <w:lastRenderedPageBreak/>
        <w:drawing>
          <wp:inline distT="0" distB="0" distL="0" distR="0" wp14:anchorId="0E904AA6" wp14:editId="508C7AE0">
            <wp:extent cx="5832000" cy="82460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25"/>
                    <a:stretch>
                      <a:fillRect/>
                    </a:stretch>
                  </pic:blipFill>
                  <pic:spPr>
                    <a:xfrm>
                      <a:off x="0" y="0"/>
                      <a:ext cx="5832000" cy="8246086"/>
                    </a:xfrm>
                    <a:prstGeom prst="rect">
                      <a:avLst/>
                    </a:prstGeom>
                  </pic:spPr>
                </pic:pic>
              </a:graphicData>
            </a:graphic>
          </wp:inline>
        </w:drawing>
      </w:r>
    </w:p>
    <w:p w14:paraId="22F1D8B9" w14:textId="77777777" w:rsidR="004E46E3" w:rsidRDefault="00F0652E">
      <w:pPr>
        <w:spacing w:after="160"/>
        <w:ind w:firstLine="0"/>
        <w:jc w:val="center"/>
        <w:rPr>
          <w:rFonts w:hint="eastAsia"/>
        </w:rPr>
      </w:pPr>
      <w:r>
        <w:rPr>
          <w:color w:val="4A4A4A"/>
          <w:sz w:val="19"/>
        </w:rPr>
        <w:t>附图</w:t>
      </w:r>
      <w:r>
        <w:rPr>
          <w:color w:val="4A4A4A"/>
          <w:sz w:val="19"/>
        </w:rPr>
        <w:t xml:space="preserve"> B-4 </w:t>
      </w:r>
      <w:r>
        <w:rPr>
          <w:color w:val="4A4A4A"/>
          <w:sz w:val="19"/>
        </w:rPr>
        <w:t>原课程设计任务书第</w:t>
      </w:r>
      <w:r>
        <w:rPr>
          <w:color w:val="4A4A4A"/>
          <w:sz w:val="19"/>
        </w:rPr>
        <w:t xml:space="preserve"> 4 </w:t>
      </w:r>
      <w:r>
        <w:rPr>
          <w:color w:val="4A4A4A"/>
          <w:sz w:val="19"/>
        </w:rPr>
        <w:t>页</w:t>
      </w:r>
    </w:p>
    <w:sectPr w:rsidR="004E46E3" w:rsidSect="00034616">
      <w:headerReference w:type="even" r:id="rId26"/>
      <w:headerReference w:type="default" r:id="rId27"/>
      <w:footerReference w:type="even" r:id="rId28"/>
      <w:footerReference w:type="default" r:id="rId29"/>
      <w:headerReference w:type="first" r:id="rId30"/>
      <w:footerReference w:type="first" r:id="rId31"/>
      <w:pgSz w:w="11906" w:h="16838"/>
      <w:pgMar w:top="1361" w:right="1247" w:bottom="124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AF326" w14:textId="77777777" w:rsidR="00F0652E" w:rsidRDefault="00F0652E">
      <w:pPr>
        <w:spacing w:after="0" w:line="240" w:lineRule="auto"/>
        <w:rPr>
          <w:rFonts w:hint="eastAsia"/>
        </w:rPr>
      </w:pPr>
      <w:r>
        <w:separator/>
      </w:r>
    </w:p>
  </w:endnote>
  <w:endnote w:type="continuationSeparator" w:id="0">
    <w:p w14:paraId="4042F1BC" w14:textId="77777777" w:rsidR="00F0652E" w:rsidRDefault="00F065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09F72" w14:textId="77777777" w:rsidR="00F0652E" w:rsidRDefault="00F0652E">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9A31F" w14:textId="77777777" w:rsidR="004E46E3" w:rsidRDefault="00F0652E">
    <w:pPr>
      <w:pStyle w:val="a7"/>
      <w:jc w:val="center"/>
      <w:rPr>
        <w:rFonts w:hint="eastAsia"/>
      </w:rP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w:t>
    </w:r>
    <w:r>
      <w:rPr>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9DBB" w14:textId="77777777" w:rsidR="00F0652E" w:rsidRDefault="00F0652E">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DCF78" w14:textId="77777777" w:rsidR="00F0652E" w:rsidRDefault="00F0652E">
      <w:pPr>
        <w:spacing w:after="0" w:line="240" w:lineRule="auto"/>
        <w:rPr>
          <w:rFonts w:hint="eastAsia"/>
        </w:rPr>
      </w:pPr>
      <w:r>
        <w:separator/>
      </w:r>
    </w:p>
  </w:footnote>
  <w:footnote w:type="continuationSeparator" w:id="0">
    <w:p w14:paraId="061D2413" w14:textId="77777777" w:rsidR="00F0652E" w:rsidRDefault="00F0652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7C550" w14:textId="77777777" w:rsidR="00F0652E" w:rsidRDefault="00F0652E">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CC315" w14:textId="77777777" w:rsidR="004E46E3" w:rsidRDefault="00F0652E">
    <w:pPr>
      <w:pStyle w:val="a5"/>
      <w:jc w:val="center"/>
      <w:rPr>
        <w:rFonts w:hint="eastAsia"/>
      </w:rPr>
    </w:pPr>
    <w:r>
      <w:rPr>
        <w:rFonts w:ascii="微软雅黑" w:eastAsia="微软雅黑" w:hAnsi="微软雅黑"/>
        <w:color w:val="637B8D"/>
        <w:sz w:val="18"/>
      </w:rPr>
      <w:t>自走棋对战系统课程设计报告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B5132" w14:textId="77777777" w:rsidR="00F0652E" w:rsidRDefault="00F0652E">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5294338">
    <w:abstractNumId w:val="8"/>
  </w:num>
  <w:num w:numId="2" w16cid:durableId="1014304869">
    <w:abstractNumId w:val="6"/>
  </w:num>
  <w:num w:numId="3" w16cid:durableId="1188326161">
    <w:abstractNumId w:val="5"/>
  </w:num>
  <w:num w:numId="4" w16cid:durableId="1824005300">
    <w:abstractNumId w:val="4"/>
  </w:num>
  <w:num w:numId="5" w16cid:durableId="1082139842">
    <w:abstractNumId w:val="7"/>
  </w:num>
  <w:num w:numId="6" w16cid:durableId="1071655648">
    <w:abstractNumId w:val="3"/>
  </w:num>
  <w:num w:numId="7" w16cid:durableId="1787650452">
    <w:abstractNumId w:val="2"/>
  </w:num>
  <w:num w:numId="8" w16cid:durableId="897206520">
    <w:abstractNumId w:val="1"/>
  </w:num>
  <w:num w:numId="9" w16cid:durableId="58053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6E3"/>
    <w:rsid w:val="00AA1D8D"/>
    <w:rsid w:val="00B47730"/>
    <w:rsid w:val="00B57737"/>
    <w:rsid w:val="00CB0664"/>
    <w:rsid w:val="00F06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0C3F927"/>
  <w14:defaultImageDpi w14:val="300"/>
  <w15:docId w15:val="{54B69D0D-375A-46D9-BF99-14883F36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ind w:firstLine="420"/>
    </w:pPr>
    <w:rPr>
      <w:rFonts w:ascii="宋体" w:eastAsia="宋体" w:hAnsi="宋体"/>
      <w:color w:val="222222"/>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17324D"/>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244E6A"/>
      <w:sz w:val="26"/>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315B7D"/>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0652E"/>
  </w:style>
  <w:style w:type="paragraph" w:styleId="TOC2">
    <w:name w:val="toc 2"/>
    <w:basedOn w:val="a1"/>
    <w:next w:val="a1"/>
    <w:autoRedefine/>
    <w:uiPriority w:val="39"/>
    <w:unhideWhenUsed/>
    <w:rsid w:val="00F0652E"/>
    <w:pPr>
      <w:ind w:leftChars="200" w:left="420"/>
    </w:pPr>
  </w:style>
  <w:style w:type="character" w:styleId="aff9">
    <w:name w:val="Hyperlink"/>
    <w:basedOn w:val="a2"/>
    <w:uiPriority w:val="99"/>
    <w:unhideWhenUsed/>
    <w:rsid w:val="00F065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8207</Words>
  <Characters>15653</Characters>
  <Application>Microsoft Office Word</Application>
  <DocSecurity>0</DocSecurity>
  <Lines>871</Lines>
  <Paragraphs>662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自走棋对战系统课程设计报告</dc:title>
  <dc:subject>计算机程序设计基础2课程设计</dc:subject>
  <dc:creator>课程设计项目</dc:creator>
  <cp:keywords>C++17, SFML, 自走棋, 面向对象, AI, 自动测试</cp:keywords>
  <dc:description>generated by python-docx</dc:description>
  <cp:lastModifiedBy>晨 刘</cp:lastModifiedBy>
  <cp:revision>2</cp:revision>
  <dcterms:created xsi:type="dcterms:W3CDTF">2013-12-23T23:15:00Z</dcterms:created>
  <dcterms:modified xsi:type="dcterms:W3CDTF">2026-08-22T11:05:00Z</dcterms:modified>
  <cp:category/>
</cp:coreProperties>
</file>